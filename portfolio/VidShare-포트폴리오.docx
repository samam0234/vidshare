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color w:val="5B3DF5"/>
          <w:sz w:val="68"/>
        </w:rPr>
        <w:t>VidShare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A6372"/>
          <w:sz w:val="26"/>
        </w:rPr>
        <w:t>영상 공유 플랫폼 · 풀스택 개인 프로젝트</w:t>
      </w:r>
    </w:p>
    <w:p/>
    <w:p>
      <w:pPr>
        <w:spacing w:before="120" w:after="200"/>
        <w:pBdr>
          <w:bottom w:val="single" w:sz="6" w:color="D6DAE2"/>
        </w:pBdr>
      </w:pPr>
    </w:p>
    <w:p>
      <w:pPr>
        <w:spacing w:after="60"/>
        <w:jc w:val="center"/>
      </w:pPr>
      <w:r>
        <w:rPr>
          <w:rFonts w:ascii="맑은 고딕" w:hAnsi="맑은 고딕" w:eastAsia="맑은 고딕"/>
          <w:b/>
          <w:color w:val="5A6372"/>
          <w:sz w:val="20"/>
        </w:rPr>
        <w:t xml:space="preserve">구성   </w:t>
      </w:r>
      <w:r>
        <w:rPr>
          <w:rFonts w:ascii="맑은 고딕" w:hAnsi="맑은 고딕" w:eastAsia="맑은 고딕"/>
          <w:b w:val="0"/>
          <w:color w:val="1A1D24"/>
          <w:sz w:val="20"/>
        </w:rPr>
        <w:t>사용자 웹앱 · 관리자 콘솔 · REST API 서버</w:t>
      </w:r>
    </w:p>
    <w:p>
      <w:pPr>
        <w:spacing w:after="60"/>
        <w:jc w:val="center"/>
      </w:pPr>
      <w:r>
        <w:rPr>
          <w:rFonts w:ascii="맑은 고딕" w:hAnsi="맑은 고딕" w:eastAsia="맑은 고딕"/>
          <w:b/>
          <w:color w:val="5A6372"/>
          <w:sz w:val="20"/>
        </w:rPr>
        <w:t xml:space="preserve">기술   </w:t>
      </w:r>
      <w:r>
        <w:rPr>
          <w:rFonts w:ascii="맑은 고딕" w:hAnsi="맑은 고딕" w:eastAsia="맑은 고딕"/>
          <w:b w:val="0"/>
          <w:color w:val="1A1D24"/>
          <w:sz w:val="20"/>
        </w:rPr>
        <w:t>Next.js 16 · React 19 · TypeScript · Express · PostgreSQL · LangChain</w:t>
      </w:r>
    </w:p>
    <w:p>
      <w:pPr>
        <w:spacing w:after="60"/>
        <w:jc w:val="center"/>
      </w:pPr>
      <w:r>
        <w:rPr>
          <w:rFonts w:ascii="맑은 고딕" w:hAnsi="맑은 고딕" w:eastAsia="맑은 고딕"/>
          <w:b/>
          <w:color w:val="5A6372"/>
          <w:sz w:val="20"/>
        </w:rPr>
        <w:t xml:space="preserve">기간   </w:t>
      </w:r>
      <w:r>
        <w:rPr>
          <w:rFonts w:ascii="맑은 고딕" w:hAnsi="맑은 고딕" w:eastAsia="맑은 고딕"/>
          <w:b w:val="0"/>
          <w:color w:val="1A1D24"/>
          <w:sz w:val="20"/>
        </w:rPr>
        <w:t>2026-08-14 ~ 2026-10-02</w:t>
      </w:r>
    </w:p>
    <w:p>
      <w:pPr>
        <w:spacing w:after="60"/>
        <w:jc w:val="center"/>
      </w:pPr>
      <w:r>
        <w:rPr>
          <w:rFonts w:ascii="맑은 고딕" w:hAnsi="맑은 고딕" w:eastAsia="맑은 고딕"/>
          <w:b/>
          <w:color w:val="5A6372"/>
          <w:sz w:val="20"/>
        </w:rPr>
        <w:t xml:space="preserve">규모   </w:t>
      </w:r>
      <w:r>
        <w:rPr>
          <w:rFonts w:ascii="맑은 고딕" w:hAnsi="맑은 고딕" w:eastAsia="맑은 고딕"/>
          <w:b w:val="0"/>
          <w:color w:val="1A1D24"/>
          <w:sz w:val="20"/>
        </w:rPr>
        <w:t>약 16,100줄 · API 82개 · 테이블 22개 · 테스트 191건</w:t>
      </w:r>
    </w:p>
    <w:p>
      <w:pPr>
        <w:spacing w:after="60"/>
        <w:jc w:val="center"/>
      </w:pPr>
      <w:r>
        <w:rPr>
          <w:rFonts w:ascii="맑은 고딕" w:hAnsi="맑은 고딕" w:eastAsia="맑은 고딕"/>
          <w:b/>
          <w:color w:val="5A6372"/>
          <w:sz w:val="20"/>
        </w:rPr>
        <w:t xml:space="preserve">운영   </w:t>
      </w:r>
      <w:r>
        <w:rPr>
          <w:rFonts w:ascii="맑은 고딕" w:hAnsi="맑은 고딕" w:eastAsia="맑은 고딕"/>
          <w:b w:val="0"/>
          <w:color w:val="1A1D24"/>
          <w:sz w:val="20"/>
        </w:rPr>
        <w:t>Cloudflare Workers + Oracle Cloud VM (운영 중)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A1D24"/>
          <w:sz w:val="21"/>
        </w:rPr>
        <w:t>숏폼 · 롱폼 · 커뮤니티 · 실시간 메시지 · AI 챗봇을 하나로 묶고, 운영자용 관리 콘솔까지 직접 만든 풀스택 개인 프로젝트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1. 프로젝트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항목</w:t>
            </w:r>
          </w:p>
        </w:tc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내용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프로젝트명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VidShare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유형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개인 프로젝트 (기획 · 설계 · 프론트엔드 · 백엔드 · 운영 도구 전담)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개발 기간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2026-08-14 ~ 2026-10-02 (기능 3.5주 + PostgreSQL 전환 · Oracle Cloud 운영 배포)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구성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사용자 웹앱 · 관리자 콘솔 · REST API 서버 (3개 앱)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저장소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master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브랜치, 커밋 188건 — 커밋마다 상세 기록 문서 동반 · GitHub Actions CI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사용자 사이트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https://vidshare-front.limjinheng0120.workers.dev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관리자 콘솔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https://vidshare-console.limjinheng0120.workers.dev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API 서버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Oracle Cloud VM (ARM 2 OCPU / 11GB) — Cloudflare Tunnel 로 HTTPS 공개 · </w:t>
            </w:r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운영 중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한 줄 정의</w:t>
      </w:r>
    </w:p>
    <w:p>
      <w:pPr>
        <w:ind w:left="360"/>
      </w:pPr>
      <w:r>
        <w:rPr>
          <w:rFonts w:ascii="맑은 고딕" w:hAnsi="맑은 고딕" w:eastAsia="맑은 고딕"/>
          <w:b w:val="0"/>
          <w:color w:val="5A6372"/>
          <w:sz w:val="21"/>
        </w:rPr>
        <w:t>VidShare는 영상을 올리고, 커뮤니티 글로 공유해 같이 보고 이야기할 수 있게 만든 숏폼 · 롱폼 커뮤니티 플랫폼이다.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왜 이 주제였나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영상 플레이어 하나를 만드는 클론 과제로는 배울 것이 금방 끝난다. 그래서 </w:t>
      </w:r>
      <w:r>
        <w:rPr>
          <w:rFonts w:ascii="맑은 고딕" w:hAnsi="맑은 고딕" w:eastAsia="맑은 고딕"/>
          <w:b/>
          <w:color w:val="1A1D24"/>
          <w:sz w:val="21"/>
        </w:rPr>
        <w:t>콘텐츠 소비 → 창작 → 소통 → 운영</w:t>
      </w:r>
      <w:r>
        <w:rPr>
          <w:rFonts w:ascii="맑은 고딕" w:hAnsi="맑은 고딕" w:eastAsia="맑은 고딕"/>
          <w:b w:val="0"/>
          <w:color w:val="1A1D24"/>
          <w:sz w:val="21"/>
        </w:rPr>
        <w:t>까지 서비스가 실제로 도는 한 사이클을 전부 통과해 보는 것을 목표로 잡았다.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특히 </w:t>
      </w:r>
      <w:r>
        <w:rPr>
          <w:rFonts w:ascii="맑은 고딕" w:hAnsi="맑은 고딕" w:eastAsia="맑은 고딕"/>
          <w:b/>
          <w:color w:val="1A1D24"/>
          <w:sz w:val="21"/>
        </w:rPr>
        <w:t>운영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을 범위에 넣은 것이 이 프로젝트의 성격을 결정했다. 신고가 들어오면 누가 보고 무엇을 근거로 지우는지, 정지된 계정의 세션은 언제 끊기는지 같은 질문은 사용자 화면만 만들어서는 마주칠 일이 없다. 관리자 콘솔을 별도 앱으로 분리하면서 비로소 </w:t>
      </w:r>
      <w:r>
        <w:rPr>
          <w:rFonts w:ascii="맑은 고딕" w:hAnsi="맑은 고딕" w:eastAsia="맑은 고딕"/>
          <w:b/>
          <w:color w:val="1A1D24"/>
          <w:sz w:val="21"/>
        </w:rPr>
        <w:t>권한 경계</w:t>
      </w:r>
      <w:r>
        <w:rPr>
          <w:rFonts w:ascii="맑은 고딕" w:hAnsi="맑은 고딕" w:eastAsia="맑은 고딕"/>
          <w:b w:val="0"/>
          <w:color w:val="1A1D24"/>
          <w:sz w:val="21"/>
        </w:rPr>
        <w:t>를 설계해야 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규모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지표</w:t>
            </w:r>
          </w:p>
        </w:tc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값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TypeScript / TSX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169개 파일, 약 16,100줄 (테스트·스크립트 제외)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화면 (페이지)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사용자 27개 + 관리자 6개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REST API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82개 엔드포인트 (일반 67 · 관리자 15) + WebSocket 1 + SSE 1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DB 테이블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22개 (PostgreSQL 16, 버전 관리 마이그레이션)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자동화 테스트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191건 (백엔드 151 · 프론트 32 · E2E 8 시나리오) — E2E 외 183건은 CI 에서 자동 실행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문서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아키텍처 · 배포 · 운영 절차서 · 보안 · 로드맵 + 커밋 상세 105편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2.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구분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기술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선택 이유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프론트엔드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Next.js 16 (App Router), React 19, TypeScript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상세 URL(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/community/1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)이 라우트 파일로 그대로 드러남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스타일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Tailwind CSS v4 + CSS 변수 토큰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다크/라이트를 변수 재정의 한 곳으로 처리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서버 상태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TanStack Query (React Query)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목록 화면의 중복 페치·캐시 무효화 정리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백엔드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Node.js, Express 4, TypeScript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라우트 파일이 곧 API 목록이 되어 설명·수정이 빠름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DB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PostgreSQL 16 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pg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버전 관리 마이그레이션 ·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pg_dump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백업. SQLite 로 시작해 배포 전에 전환 (7.5)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실시간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ws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(WebSocket), SSE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메시지는 양방향, 알림은 단방향 — 목적에 맞게 분리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인증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bcrypt + HttpOnly 세션 쿠키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JWT를 localStorage에 두는 방식의 XSS 노출을 피함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AI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LangChain, LangGraph, Google Gemini, Groq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모델 티어별로 체인/그래프 구조를 다르게 구성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multer + 로컬 디스크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MIME 화이트리스트 · UUID 파일명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테스트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node --test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+ supertest, Playwright, GitHub Actions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런타임 내장 러너로 의존성 최소화. CI 는 Postgres 서비스 컨테이너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배포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Cloudflare Workers (OpenNext) · Oracle Cloud VM (systemd) · Cloudflare Tunnel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프론트 2종은 엣지, 백엔드는 상시 가동 VM 1대를 아웃바운드 터널로 공개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기술 선택에서 일부러 하지 않은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후보</w:t>
            </w:r>
          </w:p>
        </w:tc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왜 안 썼나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NestJS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소규모 개인 프로젝트에 모듈·DI 설정 비용이 큼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Next Route Handler만 사용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한 프로세스로는 쉽지만 "프론트/백엔드 분리"를 배우는 목적에 어긋남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JWT + localStorage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토큰이 XSS에 그대로 노출됨. 세션 쿠키가 이 규모에 충분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MongoDB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유저–영상–댓글의 관계형 구조와 잘 맞지 않음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S3 등 오브젝트 스토리지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계정·비용·설정이 현재 범위를 넘음 (로컬 디스크로 대체)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3. 시스템 아키텍처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[Browser — 사용자]                    [Browser — 운영자]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│                                     │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▼                                     ▼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[FrontServer :3000]                   [console :3200]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Next.js · lib/api.ts                  Next.js · lib/adminApi.ts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쿠키 vidshare_sid                     쿠키 vidshare_admin_sid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│                                     │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└────── fetch(credentials: "include") ┘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│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▼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[BackendServer :4000]  Express REST API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routes/ → data/store.ts → db/client.ts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/api/*        ← requireRequestUser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/api/admin/*  ← requireAdmin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/ws/conversations (WebSocket)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/api/notifications/stream (SSE)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│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▼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[PostgreSQL 16]  22 tables + schema_migrations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[Files]   UPLOADS_PATH  (DB엔 /uploads/&lt;uuid&gt;.ext 경로만)</w:t>
      </w:r>
    </w:p>
    <w:p>
      <w:pPr>
        <w:spacing w:after="4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설계 원칙 4가지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>이 네 가지는 프로젝트 내내 예외 없이 지켰고, 신규 코드 리뷰 기준으로 삼았다.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모든 API 응답은 한 가지 형태다.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</w:t>
      </w:r>
      <w:r>
        <w:rPr>
          <w:rFonts w:ascii="Consolas" w:hAnsi="Consolas" w:eastAsia="Consolas"/>
          <w:b w:val="0"/>
          <w:color w:val="223355"/>
          <w:sz w:val="20"/>
        </w:rPr>
        <w:t>{ success: boolean; data?: T; error?: string }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(</w:t>
      </w:r>
      <w:r>
        <w:rPr>
          <w:rFonts w:ascii="Consolas" w:hAnsi="Consolas" w:eastAsia="Consolas"/>
          <w:b w:val="0"/>
          <w:color w:val="223355"/>
          <w:sz w:val="20"/>
        </w:rPr>
        <w:t>ApiResult&lt;T&gt;</w:t>
      </w:r>
      <w:r>
        <w:rPr>
          <w:rFonts w:ascii="맑은 고딕" w:hAnsi="맑은 고딕" w:eastAsia="맑은 고딕"/>
          <w:b w:val="0"/>
          <w:color w:val="1A1D24"/>
          <w:sz w:val="21"/>
        </w:rPr>
        <w:t>). 프론트가 응답마다 다른 분기를 만들 필요가 없다.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 xml:space="preserve">인증이 필요한 라우트는 </w:t>
      </w:r>
      <w:r>
        <w:rPr>
          <w:rFonts w:ascii="Consolas" w:hAnsi="Consolas" w:eastAsia="Consolas"/>
          <w:b/>
          <w:color w:val="223355"/>
          <w:sz w:val="20"/>
        </w:rPr>
        <w:t>requireRequestUser(req)</w:t>
      </w:r>
      <w:r>
        <w:rPr>
          <w:rFonts w:ascii="맑은 고딕" w:hAnsi="맑은 고딕" w:eastAsia="맑은 고딕"/>
          <w:b/>
          <w:color w:val="1A1D24"/>
          <w:sz w:val="21"/>
        </w:rPr>
        <w:t xml:space="preserve"> 로 시작한다.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세션이 없으면 그 자리에서 401을 throw 한다. 라우트 본문에 인증 분기가 섞이지 않는다.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 xml:space="preserve">소유자 스코프 테이블은 전부 </w:t>
      </w:r>
      <w:r>
        <w:rPr>
          <w:rFonts w:ascii="Consolas" w:hAnsi="Consolas" w:eastAsia="Consolas"/>
          <w:b/>
          <w:color w:val="223355"/>
          <w:sz w:val="20"/>
        </w:rPr>
        <w:t>WHERE owner_id = ?</w:t>
      </w:r>
      <w:r>
        <w:rPr>
          <w:rFonts w:ascii="맑은 고딕" w:hAnsi="맑은 고딕" w:eastAsia="맑은 고딕"/>
          <w:b/>
          <w:color w:val="1A1D24"/>
          <w:sz w:val="21"/>
        </w:rPr>
        <w:t xml:space="preserve"> 로 격리한다.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남의 알림·대화·재생목록이 쿼리에 섞일 수 있는 경로를 만들지 않는다.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 xml:space="preserve">프론트는 </w:t>
      </w:r>
      <w:r>
        <w:rPr>
          <w:rFonts w:ascii="Consolas" w:hAnsi="Consolas" w:eastAsia="Consolas"/>
          <w:b/>
          <w:color w:val="223355"/>
          <w:sz w:val="20"/>
        </w:rPr>
        <w:t>lib/api.ts</w:t>
      </w:r>
      <w:r>
        <w:rPr>
          <w:rFonts w:ascii="맑은 고딕" w:hAnsi="맑은 고딕" w:eastAsia="맑은 고딕"/>
          <w:b/>
          <w:color w:val="1A1D24"/>
          <w:sz w:val="21"/>
        </w:rPr>
        <w:t xml:space="preserve"> 를 거치지 않고 </w:t>
      </w:r>
      <w:r>
        <w:rPr>
          <w:rFonts w:ascii="Consolas" w:hAnsi="Consolas" w:eastAsia="Consolas"/>
          <w:b/>
          <w:color w:val="223355"/>
          <w:sz w:val="20"/>
        </w:rPr>
        <w:t>fetch</w:t>
      </w:r>
      <w:r>
        <w:rPr>
          <w:rFonts w:ascii="맑은 고딕" w:hAnsi="맑은 고딕" w:eastAsia="맑은 고딕"/>
          <w:b/>
          <w:color w:val="1A1D24"/>
          <w:sz w:val="21"/>
        </w:rPr>
        <w:t xml:space="preserve"> 하지 않는다.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인증 쿠키·베이스 URL·에러 규약이 한 파일에만 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데이터 흐름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사용자 입력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Client Component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lib/api.ts  (fetch, credentials: "include")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Express route  (requireRequestUser 로 인증 검사)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data/store.ts  (await getDb().all/get/run — ? 를 $1, $2 … 로 변환)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PostgreSQL (pg Pool)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{ success, data?, error? }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→ 컴포넌트 상태 갱신 → 리렌더</w:t>
      </w:r>
    </w:p>
    <w:p>
      <w:pPr>
        <w:spacing w:after="40"/>
      </w:pP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4. FrontServer — 사용자 웹앱 (:3000)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개요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>Next.js 16 App Router 기반 사용자 웹앱. 27개 페이지가 하나의 공통 셸 (</w:t>
      </w:r>
      <w:r>
        <w:rPr>
          <w:rFonts w:ascii="Consolas" w:hAnsi="Consolas" w:eastAsia="Consolas"/>
          <w:b w:val="0"/>
          <w:color w:val="223355"/>
          <w:sz w:val="20"/>
        </w:rPr>
        <w:t>ThemeProvider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→ </w:t>
      </w:r>
      <w:r>
        <w:rPr>
          <w:rFonts w:ascii="Consolas" w:hAnsi="Consolas" w:eastAsia="Consolas"/>
          <w:b w:val="0"/>
          <w:color w:val="223355"/>
          <w:sz w:val="20"/>
        </w:rPr>
        <w:t>QueryProvider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→ </w:t>
      </w:r>
      <w:r>
        <w:rPr>
          <w:rFonts w:ascii="Consolas" w:hAnsi="Consolas" w:eastAsia="Consolas"/>
          <w:b w:val="0"/>
          <w:color w:val="223355"/>
          <w:sz w:val="20"/>
        </w:rPr>
        <w:t>AuthProvider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→ </w:t>
      </w:r>
      <w:r>
        <w:rPr>
          <w:rFonts w:ascii="Consolas" w:hAnsi="Consolas" w:eastAsia="Consolas"/>
          <w:b w:val="0"/>
          <w:color w:val="223355"/>
          <w:sz w:val="20"/>
        </w:rPr>
        <w:t>Navbar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+ </w:t>
      </w:r>
      <w:r>
        <w:rPr>
          <w:rFonts w:ascii="Consolas" w:hAnsi="Consolas" w:eastAsia="Consolas"/>
          <w:b w:val="0"/>
          <w:color w:val="223355"/>
          <w:sz w:val="20"/>
        </w:rPr>
        <w:t>Footer</w:t>
      </w:r>
      <w:r>
        <w:rPr>
          <w:rFonts w:ascii="맑은 고딕" w:hAnsi="맑은 고딕" w:eastAsia="맑은 고딕"/>
          <w:b w:val="0"/>
          <w:color w:val="1A1D24"/>
          <w:sz w:val="21"/>
        </w:rPr>
        <w:t>) 위에서 동작한다.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비회원도 </w:t>
      </w:r>
      <w:r>
        <w:rPr>
          <w:rFonts w:ascii="맑은 고딕" w:hAnsi="맑은 고딕" w:eastAsia="맑은 고딕"/>
          <w:b/>
          <w:color w:val="1A1D24"/>
          <w:sz w:val="21"/>
        </w:rPr>
        <w:t>열람은 자유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롭게 하되 작성·메시지·업로드는 로그인을 요구한다. 이 정책은 </w:t>
      </w:r>
      <w:r>
        <w:rPr>
          <w:rFonts w:ascii="Consolas" w:hAnsi="Consolas" w:eastAsia="Consolas"/>
          <w:b w:val="0"/>
          <w:color w:val="223355"/>
          <w:sz w:val="20"/>
        </w:rPr>
        <w:t>lib/guest-routes.ts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한 곳에 목록으로 모아 두고, 화면마다 흩어지지 않게 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주요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경로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화면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인증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쇼츠 세로 스냅 피드 (좋아요·댓글·공유)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열람 자유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/search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통합 검색 (쇼츠·롱폼·커뮤니티·유저)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열람 자유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/following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팔로잉 피드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/profile/[id]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프로필 — 탭·정렬·그리드·재생목록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열람 자유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/profile/[id]/followers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·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/following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팔로워·팔로잉 목록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열람 자유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/upload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쇼츠 업로드 (실파일)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/longform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/longform/[id]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/longform/write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롱폼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작성만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/community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/community/[id]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/community/write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커뮤니티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작성만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/messages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/messages/[id]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1:1 대화 (WebSocket)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/notifications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/notifications/[id]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알림 (SSE)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/chatbot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/chatbot/[id]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AI 챗봇 워크스페이스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게스트는 Locals만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/support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/support/[id]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FAQ + 문의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문의는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/playlists/[id]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재생목록 상세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열람 자유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/login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/register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인증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/terms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/privacy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/business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법적 고지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열람 자유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API 연동 구조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프론트의 서버 통신은 </w:t>
      </w:r>
      <w:r>
        <w:rPr>
          <w:rFonts w:ascii="Consolas" w:hAnsi="Consolas" w:eastAsia="Consolas"/>
          <w:b/>
          <w:color w:val="223355"/>
          <w:sz w:val="20"/>
        </w:rPr>
        <w:t>lib/api.ts</w:t>
      </w:r>
      <w:r>
        <w:rPr>
          <w:rFonts w:ascii="맑은 고딕" w:hAnsi="맑은 고딕" w:eastAsia="맑은 고딕"/>
          <w:b/>
          <w:color w:val="1A1D24"/>
          <w:sz w:val="21"/>
        </w:rPr>
        <w:t xml:space="preserve"> 단 하나의 모듈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로 모았다. 40개가 넘는 메서드가 모두 </w:t>
      </w:r>
      <w:r>
        <w:rPr>
          <w:rFonts w:ascii="Consolas" w:hAnsi="Consolas" w:eastAsia="Consolas"/>
          <w:b w:val="0"/>
          <w:color w:val="223355"/>
          <w:sz w:val="20"/>
        </w:rPr>
        <w:t>ApiResult&lt;T&gt;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반환하고, </w:t>
      </w:r>
      <w:r>
        <w:rPr>
          <w:rFonts w:ascii="Consolas" w:hAnsi="Consolas" w:eastAsia="Consolas"/>
          <w:b w:val="0"/>
          <w:color w:val="223355"/>
          <w:sz w:val="20"/>
        </w:rPr>
        <w:t>credentials: "include"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세션 쿠키를 실어 보낸다.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lib/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api.ts                  ← 서버 통신 단일 창구 (40+ 메서드)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media.ts                ← /uploads 경로에 API 호스트를 붙이는 mediaUrl(), 용량·형식 검사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auth.ts                 ← 인증 헬퍼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notifications-store.ts  ← useSyncExternalStore 기반 알림 전역 상태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guest-routes.ts         ← 비회원 허용 경로 목록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chatbot-corpus.ts       ← Shape 모델용 RAG 코퍼스 수집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chatbot-models.ts       ← 모델 티어 정의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└── chat-files.ts           ← 첨부 파일 → ChatbotAttachment 변환</w:t>
      </w:r>
    </w:p>
    <w:p>
      <w:pPr>
        <w:spacing w:after="40"/>
      </w:pPr>
    </w:p>
    <w:p>
      <w:r>
        <w:rPr>
          <w:rFonts w:ascii="Consolas" w:hAnsi="Consolas" w:eastAsia="Consolas"/>
          <w:b w:val="0"/>
          <w:color w:val="223355"/>
          <w:sz w:val="20"/>
        </w:rPr>
        <w:t>NEXT_PUBLIC_API_URL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이 비어 있으면 </w:t>
      </w:r>
      <w:r>
        <w:rPr>
          <w:rFonts w:ascii="Consolas" w:hAnsi="Consolas" w:eastAsia="Consolas"/>
          <w:b w:val="0"/>
          <w:color w:val="223355"/>
          <w:sz w:val="20"/>
        </w:rPr>
        <w:t>window.location.hostname:4000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을 자동으로 가리키게 해서, LAN의 다른 기기에서 열어도 별도 설정 없이 API가 붙는다.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상태 관리 전략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한 가지 방식으로 통일하지 않고 </w:t>
      </w:r>
      <w:r>
        <w:rPr>
          <w:rFonts w:ascii="맑은 고딕" w:hAnsi="맑은 고딕" w:eastAsia="맑은 고딕"/>
          <w:b/>
          <w:color w:val="1A1D24"/>
          <w:sz w:val="21"/>
        </w:rPr>
        <w:t>데이터 성격에 따라 나눴다.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종류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방식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이유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서버 목록 데이터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TanStack Query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롱폼·커뮤니티·팔로잉 피드·프로필·메시지. 캐시·재검증이 이득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알림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useSyncExternalStore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전역 스토어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Navbar 배지·목록·팝업 셋이 같은 상태를 봐야 함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테마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useSyncExternalStore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+ localStorage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리렌더 없이 즉시 반영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인증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context/AuthContext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앱 전역 1회 로드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쇼츠 피드 등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컴포넌트 로컬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useState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낙관적 업데이트가 얽혀 있어 이전 보류 (개선 예정)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디자인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시맨틱 CSS 변수 토큰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으로 팔레트를 통일했다. </w:t>
      </w:r>
      <w:r>
        <w:rPr>
          <w:rFonts w:ascii="Consolas" w:hAnsi="Consolas" w:eastAsia="Consolas"/>
          <w:b w:val="0"/>
          <w:color w:val="223355"/>
          <w:sz w:val="20"/>
        </w:rPr>
        <w:t>--bg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--bg-card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--bg-elevated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--text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--text-muted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--accent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--accent-hot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--border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--btn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--danger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--shadow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라이트 모드는 </w:t>
      </w:r>
      <w:r>
        <w:rPr>
          <w:rFonts w:ascii="Consolas" w:hAnsi="Consolas" w:eastAsia="Consolas"/>
          <w:b w:val="0"/>
          <w:color w:val="223355"/>
          <w:sz w:val="20"/>
        </w:rPr>
        <w:t>html.light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에서 </w:t>
      </w:r>
      <w:r>
        <w:rPr>
          <w:rFonts w:ascii="맑은 고딕" w:hAnsi="맑은 고딕" w:eastAsia="맑은 고딕"/>
          <w:b/>
          <w:color w:val="1A1D24"/>
          <w:sz w:val="21"/>
        </w:rPr>
        <w:t>변수만 재정의</w:t>
      </w:r>
      <w:r>
        <w:rPr>
          <w:rFonts w:ascii="맑은 고딕" w:hAnsi="맑은 고딕" w:eastAsia="맑은 고딕"/>
          <w:b w:val="0"/>
          <w:color w:val="1A1D24"/>
          <w:sz w:val="21"/>
        </w:rPr>
        <w:t>한다. 컴포넌트는 손대지 않는다.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하드코딩 색상 금지</w:t>
      </w:r>
      <w:r>
        <w:rPr>
          <w:rFonts w:ascii="맑은 고딕" w:hAnsi="맑은 고딕" w:eastAsia="맑은 고딕"/>
          <w:b w:val="0"/>
          <w:color w:val="1A1D24"/>
          <w:sz w:val="21"/>
        </w:rPr>
        <w:t>를 규약으로 뒀다. 새 색이 필요하면 토큰을 늘린다.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커스텀 유틸리티: </w:t>
      </w:r>
      <w:r>
        <w:rPr>
          <w:rFonts w:ascii="Consolas" w:hAnsi="Consolas" w:eastAsia="Consolas"/>
          <w:b w:val="0"/>
          <w:color w:val="223355"/>
          <w:sz w:val="20"/>
        </w:rPr>
        <w:t>surface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glass-btn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logo-grad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shorts-snap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custom-scroll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사용자 앱은 보라–파랑 계열(</w:t>
      </w:r>
      <w:r>
        <w:rPr>
          <w:rFonts w:ascii="Consolas" w:hAnsi="Consolas" w:eastAsia="Consolas"/>
          <w:b w:val="0"/>
          <w:color w:val="223355"/>
          <w:sz w:val="20"/>
        </w:rPr>
        <w:t>#7c3aed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→ </w:t>
      </w:r>
      <w:r>
        <w:rPr>
          <w:rFonts w:ascii="Consolas" w:hAnsi="Consolas" w:eastAsia="Consolas"/>
          <w:b w:val="0"/>
          <w:color w:val="223355"/>
          <w:sz w:val="20"/>
        </w:rPr>
        <w:t>#3ea6ff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), 관리자 콘솔은 앰버 계열로 </w:t>
      </w:r>
      <w:r>
        <w:rPr>
          <w:rFonts w:ascii="맑은 고딕" w:hAnsi="맑은 고딕" w:eastAsia="맑은 고딕"/>
          <w:b/>
          <w:color w:val="1A1D24"/>
          <w:sz w:val="21"/>
        </w:rPr>
        <w:t>의도적으로 다른 색을 줬다.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두 사이트를 동시에 띄워 두고 작업할 때 지금 어느 쪽을 보고 있는지 즉시 구분된다.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문제점 및 개선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항목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현재 상태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계획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서버 상태 일원화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ShortsFeed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등은 아직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useState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useEffect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낙관적 업데이트를 Query mutation으로 이전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컴포넌트 테스트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없음 (순수 함수 32건뿐)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Testing Library 도입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접근성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전면 점검 미실시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키보드 내비게이션·ARIA·대비 감사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성능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측정하지 않음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Lighthouse 기준선 → 이미지·번들 최적화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페이지네이션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검색·팔로우 목록이 전량 반환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커서 기반 페이징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lib/mock-data.ts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시드/폴백 용도로 잔존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제거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미래 지향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무한 스크롤 + 가상 스크롤로 대량 피드 대응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PWA·오프라인 캐시로 모바일 체감 개선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영상 재생 지표(시청 완료율)를 수집해 정렬에 반영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다국어(i18n)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5. Console — 관리자 콘솔 (:3200)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개요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운영자 전용 Next.js 앱. 사용자 사이트와 </w:t>
      </w:r>
      <w:r>
        <w:rPr>
          <w:rFonts w:ascii="맑은 고딕" w:hAnsi="맑은 고딕" w:eastAsia="맑은 고딕"/>
          <w:b/>
          <w:color w:val="1A1D24"/>
          <w:sz w:val="21"/>
        </w:rPr>
        <w:t>같은 BackendServer(:4000)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보지만 </w:t>
      </w:r>
      <w:r>
        <w:rPr>
          <w:rFonts w:ascii="Consolas" w:hAnsi="Consolas" w:eastAsia="Consolas"/>
          <w:b w:val="0"/>
          <w:color w:val="223355"/>
          <w:sz w:val="20"/>
        </w:rPr>
        <w:t>/api/admin/*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만 호출하고, 세션 쿠키 이름부터 다르다.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앱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포트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세션 쿠키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FrontServer (사용자)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3000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vidshare_sid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console (관리자)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3200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vidshare_admin_sid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쿠키 이름이 달라 </w:t>
      </w:r>
      <w:r>
        <w:rPr>
          <w:rFonts w:ascii="맑은 고딕" w:hAnsi="맑은 고딕" w:eastAsia="맑은 고딕"/>
          <w:b/>
          <w:color w:val="1A1D24"/>
          <w:sz w:val="21"/>
        </w:rPr>
        <w:t>같은 브라우저에서 두 사이트에 동시에 로그인해 있어도 서로를 로그아웃시키지 않는다.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운영 중 사용자 화면과 관리 화면을 나란히 놓고 확인해야 하는 실제 작업 방식을 그대로 반영한 결정이다.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경로</w:t>
            </w:r>
          </w:p>
        </w:tc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하는 일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/login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관리자 로그인 (유일하게 비로그인 접근 가능)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대시보드 — 미처리 신고·미답변 문의·정지 계정·콘텐츠 수 등 지표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/reports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신고 조회, 조치함/반려 처리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/users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유저 검색, 계정 정지·해제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/content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쇼츠·롱폼·커뮤니티 삭제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/support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고객센터 문의 조회·답변</w:t>
            </w:r>
          </w:p>
        </w:tc>
      </w:tr>
    </w:tbl>
    <w:p>
      <w:pPr>
        <w:spacing w:after="80"/>
      </w:pPr>
    </w:p>
    <w:p>
      <w:r>
        <w:rPr>
          <w:rFonts w:ascii="Consolas" w:hAnsi="Consolas" w:eastAsia="Consolas"/>
          <w:b w:val="0"/>
          <w:color w:val="223355"/>
          <w:sz w:val="20"/>
        </w:rPr>
        <w:t>/login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을 제외한 모든 경로는 </w:t>
      </w:r>
      <w:r>
        <w:rPr>
          <w:rFonts w:ascii="Consolas" w:hAnsi="Consolas" w:eastAsia="Consolas"/>
          <w:b w:val="0"/>
          <w:color w:val="223355"/>
          <w:sz w:val="20"/>
        </w:rPr>
        <w:t>AdminRouteGuard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가 막는다.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API 연동 구조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console/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app/                            ← 라우트 (App Router)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components/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admin/                      ← 화면별 클라이언트 컴포넌트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layout/                     ← AdminNav, AdminRouteGuard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ui/Page.tsx                 ← PageShell / PageHeader / Panel / ListState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context/AdminAuthContext.tsx    ← useSyncExternalStore 기반 세션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└── lib/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├── api.ts                      ← fetch 래퍼 (credentials: include)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└── adminApi.ts                 ← /api/admin/* 타입 있는 메서드</w:t>
      </w:r>
    </w:p>
    <w:p>
      <w:pPr>
        <w:spacing w:after="40"/>
      </w:pPr>
    </w:p>
    <w:p>
      <w:r>
        <w:rPr>
          <w:rFonts w:ascii="Consolas" w:hAnsi="Consolas" w:eastAsia="Consolas"/>
          <w:b w:val="0"/>
          <w:color w:val="223355"/>
          <w:sz w:val="20"/>
        </w:rPr>
        <w:t>types/index.ts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와 </w:t>
      </w:r>
      <w:r>
        <w:rPr>
          <w:rFonts w:ascii="Consolas" w:hAnsi="Consolas" w:eastAsia="Consolas"/>
          <w:b w:val="0"/>
          <w:color w:val="223355"/>
          <w:sz w:val="20"/>
        </w:rPr>
        <w:t>lib/api.ts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는 FrontServer와 일부 겹친다. 앱 세 개가 공유 패키지를 둘 만한 규모가 아니라고 판단해 </w:t>
      </w:r>
      <w:r>
        <w:rPr>
          <w:rFonts w:ascii="맑은 고딕" w:hAnsi="맑은 고딕" w:eastAsia="맑은 고딕"/>
          <w:b/>
          <w:color w:val="1A1D24"/>
          <w:sz w:val="21"/>
        </w:rPr>
        <w:t>의도적으로 작은 중복을 허용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했다. 대신 </w:t>
      </w:r>
      <w:r>
        <w:rPr>
          <w:rFonts w:ascii="Consolas" w:hAnsi="Consolas" w:eastAsia="Consolas"/>
          <w:b w:val="0"/>
          <w:color w:val="223355"/>
          <w:sz w:val="20"/>
        </w:rPr>
        <w:t>globals.css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파일 상단에 "팔레트를 바꾸면 두 파일을 함께 고쳐야 한다"는 주석을 남겨 두었다. 추상화를 미루더라도 그 사실이 코드에 적혀 있어야 다음 사람이 놀라지 않는다.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보안 설계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관리자 콘솔에서 </w:t>
      </w:r>
      <w:r>
        <w:rPr>
          <w:rFonts w:ascii="맑은 고딕" w:hAnsi="맑은 고딕" w:eastAsia="맑은 고딕"/>
          <w:b/>
          <w:color w:val="1A1D24"/>
          <w:sz w:val="21"/>
        </w:rPr>
        <w:t>의식적으로 지킨 것</w:t>
      </w:r>
      <w:r>
        <w:rPr>
          <w:rFonts w:ascii="맑은 고딕" w:hAnsi="맑은 고딕" w:eastAsia="맑은 고딕"/>
          <w:b w:val="0"/>
          <w:color w:val="1A1D24"/>
          <w:sz w:val="21"/>
        </w:rPr>
        <w:t>: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관리자 세션 쿠키를 사용자 세션과 </w:t>
      </w:r>
      <w:r>
        <w:rPr>
          <w:rFonts w:ascii="맑은 고딕" w:hAnsi="맑은 고딕" w:eastAsia="맑은 고딕"/>
          <w:b/>
          <w:color w:val="1A1D24"/>
          <w:sz w:val="21"/>
        </w:rPr>
        <w:t>이름부터 분리</w:t>
      </w:r>
      <w:r>
        <w:rPr>
          <w:rFonts w:ascii="맑은 고딕" w:hAnsi="맑은 고딕" w:eastAsia="맑은 고딕"/>
          <w:b w:val="0"/>
          <w:color w:val="1A1D24"/>
          <w:sz w:val="21"/>
        </w:rPr>
        <w:t>했다. 일반 로그인으로는 관리자 라우트에 도달할 수 없다.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b w:val="0"/>
          <w:color w:val="223355"/>
          <w:sz w:val="20"/>
        </w:rPr>
        <w:t>requireAdmin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실패는 비로그인·일반 유저·정지된 관리자를 </w:t>
      </w:r>
      <w:r>
        <w:rPr>
          <w:rFonts w:ascii="맑은 고딕" w:hAnsi="맑은 고딕" w:eastAsia="맑은 고딕"/>
          <w:b/>
          <w:color w:val="1A1D24"/>
          <w:sz w:val="21"/>
        </w:rPr>
        <w:t>구분하지 않고 동일한 401</w:t>
      </w:r>
      <w:r>
        <w:rPr>
          <w:rFonts w:ascii="맑은 고딕" w:hAnsi="맑은 고딕" w:eastAsia="맑은 고딕"/>
          <w:b w:val="0"/>
          <w:color w:val="1A1D24"/>
          <w:sz w:val="21"/>
        </w:rPr>
        <w:t>. 관리자 로그인 실패 메시지도 하나로 통일했다. 핸들을 넣어 보며 "이 계정이 관리자인가"를 떠보는 것을 막기 위해서다.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관리자 계정은 </w:t>
      </w:r>
      <w:r>
        <w:rPr>
          <w:rFonts w:ascii="맑은 고딕" w:hAnsi="맑은 고딕" w:eastAsia="맑은 고딕"/>
          <w:b/>
          <w:color w:val="1A1D24"/>
          <w:sz w:val="21"/>
        </w:rPr>
        <w:t>시드에 없다.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</w:t>
      </w:r>
      <w:r>
        <w:rPr>
          <w:rFonts w:ascii="Consolas" w:hAnsi="Consolas" w:eastAsia="Consolas"/>
          <w:b w:val="0"/>
          <w:color w:val="223355"/>
          <w:sz w:val="20"/>
        </w:rPr>
        <w:t>npm run create-admin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으로 각 환경에서 직접 만든다. 비밀번호가 소스나 저장소에 남지 않는다.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관리자가 자기 자신이나 다른 관리자를 정지시키는 것은 </w:t>
      </w:r>
      <w:r>
        <w:rPr>
          <w:rFonts w:ascii="맑은 고딕" w:hAnsi="맑은 고딕" w:eastAsia="맑은 고딕"/>
          <w:b/>
          <w:color w:val="1A1D24"/>
          <w:sz w:val="21"/>
        </w:rPr>
        <w:t>400으로 차단</w:t>
      </w:r>
      <w:r>
        <w:rPr>
          <w:rFonts w:ascii="맑은 고딕" w:hAnsi="맑은 고딕" w:eastAsia="맑은 고딕"/>
          <w:b w:val="0"/>
          <w:color w:val="1A1D24"/>
          <w:sz w:val="21"/>
        </w:rPr>
        <w:t>한다. 콘솔에 아무도 들어갈 수 없는 상태를 만들 수 없게 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유저를 정지하면 그 유저의 </w:t>
      </w:r>
      <w:r>
        <w:rPr>
          <w:rFonts w:ascii="Consolas" w:hAnsi="Consolas" w:eastAsia="Consolas"/>
          <w:b w:val="0"/>
          <w:color w:val="223355"/>
          <w:sz w:val="20"/>
        </w:rPr>
        <w:t>sessions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행을 </w:t>
      </w:r>
      <w:r>
        <w:rPr>
          <w:rFonts w:ascii="맑은 고딕" w:hAnsi="맑은 고딕" w:eastAsia="맑은 고딕"/>
          <w:b/>
          <w:color w:val="1A1D24"/>
          <w:sz w:val="21"/>
        </w:rPr>
        <w:t>즉시 전부 삭제</w:t>
      </w:r>
      <w:r>
        <w:rPr>
          <w:rFonts w:ascii="맑은 고딕" w:hAnsi="맑은 고딕" w:eastAsia="맑은 고딕"/>
          <w:b w:val="0"/>
          <w:color w:val="1A1D24"/>
          <w:sz w:val="21"/>
        </w:rPr>
        <w:t>하고, 재로그인은 403. 정지가 다음 로그인까지 미뤄지지 않는다.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콘솔 페이지는 </w:t>
      </w:r>
      <w:r>
        <w:rPr>
          <w:rFonts w:ascii="Consolas" w:hAnsi="Consolas" w:eastAsia="Consolas"/>
          <w:b w:val="0"/>
          <w:color w:val="223355"/>
          <w:sz w:val="20"/>
        </w:rPr>
        <w:t>robots: index:false</w:t>
      </w:r>
      <w:r>
        <w:rPr>
          <w:rFonts w:ascii="맑은 고딕" w:hAnsi="맑은 고딕" w:eastAsia="맑은 고딕"/>
          <w:b w:val="0"/>
          <w:color w:val="1A1D24"/>
          <w:sz w:val="21"/>
        </w:rPr>
        <w:t>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디자인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사용자 앱과 같은 CSS 변수 토큰 체계를 쓰되 </w:t>
      </w:r>
      <w:r>
        <w:rPr>
          <w:rFonts w:ascii="맑은 고딕" w:hAnsi="맑은 고딕" w:eastAsia="맑은 고딕"/>
          <w:b/>
          <w:color w:val="1A1D24"/>
          <w:sz w:val="21"/>
        </w:rPr>
        <w:t>강조색을 앰버로 바꿨다.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목록·지표는 </w:t>
      </w:r>
      <w:r>
        <w:rPr>
          <w:rFonts w:ascii="Consolas" w:hAnsi="Consolas" w:eastAsia="Consolas"/>
          <w:b w:val="0"/>
          <w:color w:val="223355"/>
          <w:sz w:val="20"/>
        </w:rPr>
        <w:t>PageShell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PageHeader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Panel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ListState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네 개의 UI 프리미티브로 통일해서, 새 관리 화면을 추가할 때 레이아웃을 다시 고민하지 않게 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문제점 및 개선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항목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현재 상태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계획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감사 로그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누가 무엇을 지웠는지 추적 불가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admin_audit_logs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테이블 — 최우선 과제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2FA·IP 제한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비밀번호 하나가 전부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운영 배포 시 VPN/IP 허용 목록 뒤에 배치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페이지네이션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유저·신고 목록이 전량 응답에 실림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커서 페이징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자동화 테스트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API 계층만 백엔드 테스트 44건이 검증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콘솔 E2E 시나리오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 파일 미삭제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콘텐츠를 지워도 원본 파일이 남음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삭제 시 파일 정리 배치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미래 지향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감사 로그 기반 </w:t>
      </w:r>
      <w:r>
        <w:rPr>
          <w:rFonts w:ascii="맑은 고딕" w:hAnsi="맑은 고딕" w:eastAsia="맑은 고딕"/>
          <w:b/>
          <w:color w:val="1A1D24"/>
          <w:sz w:val="21"/>
        </w:rPr>
        <w:t>조치 이력 타임라인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화면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신고 유형별 통계·추이 차트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역할 세분화 (읽기 전용 운영자 / 콘텐츠 관리자 / 최고 관리자)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정지 사유·기간 입력과 사용자 고지 자동화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6. BackendServer — REST API 서버 (:4000)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개요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>Express 4 + TypeScript 기반 REST API 서버. 데이터는 PostgreSQL 16 에 저장되고, 업로드 파일은 디스크(</w:t>
      </w:r>
      <w:r>
        <w:rPr>
          <w:rFonts w:ascii="Consolas" w:hAnsi="Consolas" w:eastAsia="Consolas"/>
          <w:b w:val="0"/>
          <w:color w:val="223355"/>
          <w:sz w:val="20"/>
        </w:rPr>
        <w:t>UPLOADS_PATH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)에 UUID 이름으로 떨어진다. DB에는 </w:t>
      </w:r>
      <w:r>
        <w:rPr>
          <w:rFonts w:ascii="Consolas" w:hAnsi="Consolas" w:eastAsia="Consolas"/>
          <w:b w:val="0"/>
          <w:color w:val="223355"/>
          <w:sz w:val="20"/>
        </w:rPr>
        <w:t>/uploads/&lt;uuid&gt;.ext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경로 문자열만 들어간다.</w:t>
      </w:r>
    </w:p>
    <w:p>
      <w:r>
        <w:rPr>
          <w:rFonts w:ascii="Consolas" w:hAnsi="Consolas" w:eastAsia="Consolas"/>
          <w:b w:val="0"/>
          <w:color w:val="223355"/>
          <w:sz w:val="20"/>
        </w:rPr>
        <w:t>GET /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요청하면 </w:t>
      </w:r>
      <w:r>
        <w:rPr>
          <w:rFonts w:ascii="맑은 고딕" w:hAnsi="맑은 고딕" w:eastAsia="맑은 고딕"/>
          <w:b/>
          <w:color w:val="1A1D24"/>
          <w:sz w:val="21"/>
        </w:rPr>
        <w:t>서버가 자기 엔드포인트 목록을 JSON으로 응답</w:t>
      </w:r>
      <w:r>
        <w:rPr>
          <w:rFonts w:ascii="맑은 고딕" w:hAnsi="맑은 고딕" w:eastAsia="맑은 고딕"/>
          <w:b w:val="0"/>
          <w:color w:val="1A1D24"/>
          <w:sz w:val="21"/>
        </w:rPr>
        <w:t>한다. 별도 API 문서를 유지하는 대신 서버가 스스로 목록을 말하게 해서, 라우트를 추가하고 문서 갱신을 잊는 상황을 없앴다.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폴더 구조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src/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app.ts                  ← Express 앱 조립 + 라우트 등록 + 엔드포인트 목록 응답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index.ts                ← 부팅 (LAN IP 출력, http.createServer + attachChatSocket)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auth/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accounts.ts         ← bcrypt 해시, 계정 생성/조회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sessions.ts         ← 사용자 세션 (vidshare_sid)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adminSession.ts     ← 관리자 세션 (vidshare_admin_sid)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requestUser.ts      ← requireRequestUser()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requireAdmin.ts     ← requireAdmin()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chatbot/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complete.ts         ← POST /api/chatbot/complete 진입점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llm.ts              ← 모델 스펙 + 원격 호출 래퍼 (타임아웃 포함)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locals.ts / vide.ts / shape.ts   ← 모델별 체인·그래프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platform.ts         ← 플랫폼 JSON 스냅샷 RAG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store.ts            ← 챗봇 문서·요약 저장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data/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store.ts            ← 모든 CRUD 함수 (~1,500줄)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seedData.ts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db/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client.ts           ← pg Pool + Db 래퍼(all/get/run) + withTx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migrate.ts          ← schema_migrations 러너 (advisory lock)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migrations/         ← 0001_init.ts (22개 테이블)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seed.ts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middleware/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errorHandler.ts     ← HttpError → JSON 변환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asyncRouter.ts      ← async 핸들러 실패를 next(err) 로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realtime/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notificationBus.ts  ← 알림 SSE용 owner_id 채널 EventEmitter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├── chatBus.ts          ← 메시지 WS용 owner_id 채널 EventEmitter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│   └── chatSocket.ts       ← /ws/conversations 업그레이드·인증·송수신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routes/                 ← 19개 라우터 + admin/ 6개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scripts/               ← create-admin · db-migrate · migrate-sqlite-to-pg · reset-schema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├── upload/files.ts         ← 디스크 경로·MIME 화이트리스트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└── types/index.ts</w:t>
      </w:r>
    </w:p>
    <w:p>
      <w:pPr>
        <w:spacing w:after="4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API 구성 (82개 엔드포인트)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그룹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대표 엔드포인트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인증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헬스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/api/health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인증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 /api/auth/register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login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logout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/api/auth/me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일부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검색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/api/search?q=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쇼츠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 /api/shorts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 /api/shorts/:id/like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생성 시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댓글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 /api/shorts/:shortId/comments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작성 시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유저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/api/users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/api/users/:id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/api/users/:id/shorts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팔로우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/api/follows/feed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POST/DELETE /api/follows/:id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차단·신고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GET/POST/DELETE /api/blocks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 /api/reports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재생목록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 /api/playlists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 /api/playlists/:id/items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알림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/api/notifications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PATCH /read-all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DELETE /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알림 실시간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/api/notifications/stream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(SSE)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대화·메시지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 /api/conversations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/api/messages/:userId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메시지 실시간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WS /ws/conversations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롱폼·커뮤니티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 /api/longform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/api/community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생성 시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고객센터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/api/support/faq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GET/POST /api/support/inquiries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문의는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챗봇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 /api/chatbot/complete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/api/chatbot/threads/*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일부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POST /api/uploads?kind=image|video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/uploads/:file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업로드는 필요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관리자 (15개)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/api/admin/auth/*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reports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users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content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support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dashboard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관리자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>응답 규약: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{ "success": true,  "data": ... }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{ "success": false, "error": "message" }</w:t>
      </w:r>
    </w:p>
    <w:p>
      <w:pPr>
        <w:spacing w:after="4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데이터 모델 (22개 테이블)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그룹</w:t>
            </w:r>
          </w:p>
        </w:tc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테이블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인증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users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sessions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쇼츠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shorts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comments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콘텐츠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longform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community_posts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대화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conversations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chat_lines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레거시 메시지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chat_users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messages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알림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activity_notifications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고객센터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faqs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support_inquiries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챗봇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chatbot_docs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chatbot_summaries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chatbot_threads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chatbot_messages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소셜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user_follows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모더레이션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user_blocks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reports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재생목록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playlists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playlist_items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관리자 기능은 </w:t>
      </w:r>
      <w:r>
        <w:rPr>
          <w:rFonts w:ascii="맑은 고딕" w:hAnsi="맑은 고딕" w:eastAsia="맑은 고딕"/>
          <w:b/>
          <w:color w:val="1A1D24"/>
          <w:sz w:val="21"/>
        </w:rPr>
        <w:t>테이블을 늘리지 않고 기존 테이블에 컬럼을 붙였다.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</w:t>
      </w:r>
      <w:r>
        <w:rPr>
          <w:rFonts w:ascii="Consolas" w:hAnsi="Consolas" w:eastAsia="Consolas"/>
          <w:b w:val="0"/>
          <w:color w:val="223355"/>
          <w:sz w:val="20"/>
        </w:rPr>
        <w:t>users.role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users.suspended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reports.status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support_inquiries.admin_reply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replied_at</w:t>
      </w:r>
      <w:r>
        <w:rPr>
          <w:rFonts w:ascii="맑은 고딕" w:hAnsi="맑은 고딕" w:eastAsia="맑은 고딕"/>
          <w:b w:val="0"/>
          <w:color w:val="1A1D24"/>
          <w:sz w:val="21"/>
        </w:rPr>
        <w:t>. 운영 개념을 새 도메인으로 분리할 만큼 크지 않다고 봤다.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고급 기술 1 — AI 챗봇 (LangChain / LangGraph)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세 가지 모델 티어를 두고, </w:t>
      </w:r>
      <w:r>
        <w:rPr>
          <w:rFonts w:ascii="맑은 고딕" w:hAnsi="맑은 고딕" w:eastAsia="맑은 고딕"/>
          <w:b/>
          <w:color w:val="1A1D24"/>
          <w:sz w:val="21"/>
        </w:rPr>
        <w:t>티어마다 파이프라인 구조 자체를 다르게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만들었다.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모델</w:t>
            </w:r>
          </w:p>
        </w:tc>
        <w:tc>
          <w:tcPr>
            <w:tcW w:type="dxa" w:w="1608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접근</w:t>
            </w:r>
          </w:p>
        </w:tc>
        <w:tc>
          <w:tcPr>
            <w:tcW w:type="dxa" w:w="1608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기본 모델</w:t>
            </w:r>
          </w:p>
        </w:tc>
        <w:tc>
          <w:tcPr>
            <w:tcW w:type="dxa" w:w="1608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파이프라인</w:t>
            </w:r>
          </w:p>
        </w:tc>
        <w:tc>
          <w:tcPr>
            <w:tcW w:type="dxa" w:w="1608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영속화</w:t>
            </w:r>
          </w:p>
        </w:tc>
        <w:tc>
          <w:tcPr>
            <w:tcW w:type="dxa" w:w="1608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RAG</w:t>
            </w: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Locals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무료 · 비회원 가능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gemini-3.1-flash-lite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(Google)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LangChain 단순 체인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게스트는 메모리만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없음</w:t>
            </w: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Vide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회원 전용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gemini-3.6-flash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(Google)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LangGraph 요약 그래프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DB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부분</w:t>
            </w: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Shape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회원 전용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openai/gpt-oss-120b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(Groq)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고급 체인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DB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저장 대화 + 플랫폼 코퍼스</w:t>
            </w:r>
          </w:p>
        </w:tc>
      </w:tr>
    </w:tbl>
    <w:p>
      <w:pPr>
        <w:spacing w:after="80"/>
      </w:pP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Shape의 RAG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: 전송 전에 프론트에서 </w:t>
      </w:r>
      <w:r>
        <w:rPr>
          <w:rFonts w:ascii="Consolas" w:hAnsi="Consolas" w:eastAsia="Consolas"/>
          <w:b w:val="0"/>
          <w:color w:val="223355"/>
          <w:sz w:val="20"/>
        </w:rPr>
        <w:t>collectChatCorpus()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(과거 대화)와 </w:t>
      </w:r>
      <w:r>
        <w:rPr>
          <w:rFonts w:ascii="Consolas" w:hAnsi="Consolas" w:eastAsia="Consolas"/>
          <w:b w:val="0"/>
          <w:color w:val="223355"/>
          <w:sz w:val="20"/>
        </w:rPr>
        <w:t>collectPlatformCorpus()</w:t>
      </w:r>
      <w:r>
        <w:rPr>
          <w:rFonts w:ascii="맑은 고딕" w:hAnsi="맑은 고딕" w:eastAsia="맑은 고딕"/>
          <w:b w:val="0"/>
          <w:color w:val="1A1D24"/>
          <w:sz w:val="21"/>
        </w:rPr>
        <w:t>(플랫폼 데이터 스냅샷)로 컨텍스트를 모은다. 덕분에 "내가 올린 영상이 몇 개냐" 같은 서비스 문맥 질문에 답할 수 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멀티모달 첨부</w:t>
      </w:r>
      <w:r>
        <w:rPr>
          <w:rFonts w:ascii="맑은 고딕" w:hAnsi="맑은 고딕" w:eastAsia="맑은 고딕"/>
          <w:b w:val="0"/>
          <w:color w:val="1A1D24"/>
          <w:sz w:val="21"/>
        </w:rPr>
        <w:t>: 이미지 / PDF / DOCX 를 받는다. Locals·Vide 는 Gemini 비전으로 직접 넣고, Shape 는 Gemini로 먼저 설명을 만든 뒤 그 텍스트를 Groq 모델에 넘긴다 (모델별 입력 능력 차이를 흡수).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봇 답변은 </w:t>
      </w:r>
      <w:r>
        <w:rPr>
          <w:rFonts w:ascii="Consolas" w:hAnsi="Consolas" w:eastAsia="Consolas"/>
          <w:b w:val="0"/>
          <w:color w:val="223355"/>
          <w:sz w:val="20"/>
        </w:rPr>
        <w:t>ChatMarkdown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으로 렌더 (굵게·이탤릭·취소선·목록).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고급 기술 2 — 실시간 (SSE + WebSocket)</w:t>
      </w:r>
    </w:p>
    <w:p>
      <w:r>
        <w:rPr>
          <w:rFonts w:ascii="맑은 고딕" w:hAnsi="맑은 고딕" w:eastAsia="맑은 고딕"/>
          <w:b/>
          <w:color w:val="1A1D24"/>
          <w:sz w:val="21"/>
        </w:rPr>
        <w:t>두 프로토콜을 목적에 따라 나눠 썼다.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기능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프로토콜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이유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알림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SSE 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/api/notifications/stream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서버→클라이언트 단방향. HTTP 그대로라 재연결이 공짜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메시지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WebSocket 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/ws/conversations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양방향 송수신. 입력 즉시 상대에게 전달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둘 다 </w:t>
      </w:r>
      <w:r>
        <w:rPr>
          <w:rFonts w:ascii="Consolas" w:hAnsi="Consolas" w:eastAsia="Consolas"/>
          <w:b w:val="0"/>
          <w:color w:val="223355"/>
          <w:sz w:val="20"/>
        </w:rPr>
        <w:t>owner_id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채널 키로 쓰는 </w:t>
      </w:r>
      <w:r>
        <w:rPr>
          <w:rFonts w:ascii="Consolas" w:hAnsi="Consolas" w:eastAsia="Consolas"/>
          <w:b w:val="0"/>
          <w:color w:val="223355"/>
          <w:sz w:val="20"/>
        </w:rPr>
        <w:t>EventEmitter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버스 (</w:t>
      </w:r>
      <w:r>
        <w:rPr>
          <w:rFonts w:ascii="Consolas" w:hAnsi="Consolas" w:eastAsia="Consolas"/>
          <w:b w:val="0"/>
          <w:color w:val="223355"/>
          <w:sz w:val="20"/>
        </w:rPr>
        <w:t>notificationBus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chatBus</w:t>
      </w:r>
      <w:r>
        <w:rPr>
          <w:rFonts w:ascii="맑은 고딕" w:hAnsi="맑은 고딕" w:eastAsia="맑은 고딕"/>
          <w:b w:val="0"/>
          <w:color w:val="1A1D24"/>
          <w:sz w:val="21"/>
        </w:rPr>
        <w:t>)를 거친다. 라우트는 DB에 쓰고 버스에 이벤트를 던지기만 하고, 연결 관리는 버스 구독자 쪽에서 한다.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WebSocket 업그레이드 시점에도 </w:t>
      </w:r>
      <w:r>
        <w:rPr>
          <w:rFonts w:ascii="맑은 고딕" w:hAnsi="맑은 고딕" w:eastAsia="맑은 고딕"/>
          <w:b/>
          <w:color w:val="1A1D24"/>
          <w:sz w:val="21"/>
        </w:rPr>
        <w:t>세션 쿠키로 인증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한다. 소켓이 열렸다는 이유로 인증을 건너뛰지 않는다. 메시지 전송은 WebSocket이 끊겨도 동작하도록 </w:t>
      </w:r>
      <w:r>
        <w:rPr>
          <w:rFonts w:ascii="맑은 고딕" w:hAnsi="맑은 고딕" w:eastAsia="맑은 고딕"/>
          <w:b/>
          <w:color w:val="1A1D24"/>
          <w:sz w:val="21"/>
        </w:rPr>
        <w:t>REST 폴백을 유지</w:t>
      </w:r>
      <w:r>
        <w:rPr>
          <w:rFonts w:ascii="맑은 고딕" w:hAnsi="맑은 고딕" w:eastAsia="맑은 고딕"/>
          <w:b w:val="0"/>
          <w:color w:val="1A1D24"/>
          <w:sz w:val="21"/>
        </w:rPr>
        <w:t>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고급 기술 3 — 인증·세션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비밀번호는 bcrypt 해시. 평문은 어디에도 남기지 않는다.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세션은 DB </w:t>
      </w:r>
      <w:r>
        <w:rPr>
          <w:rFonts w:ascii="Consolas" w:hAnsi="Consolas" w:eastAsia="Consolas"/>
          <w:b w:val="0"/>
          <w:color w:val="223355"/>
          <w:sz w:val="20"/>
        </w:rPr>
        <w:t>sessions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테이블에 저장하고, 쿠키는 </w:t>
      </w:r>
      <w:r>
        <w:rPr>
          <w:rFonts w:ascii="Consolas" w:hAnsi="Consolas" w:eastAsia="Consolas"/>
          <w:b w:val="0"/>
          <w:color w:val="223355"/>
          <w:sz w:val="20"/>
        </w:rPr>
        <w:t>HttpOnly</w:t>
      </w:r>
      <w:r>
        <w:rPr>
          <w:rFonts w:ascii="맑은 고딕" w:hAnsi="맑은 고딕" w:eastAsia="맑은 고딕"/>
          <w:b w:val="0"/>
          <w:color w:val="1A1D24"/>
          <w:sz w:val="21"/>
        </w:rPr>
        <w:t>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사용자/관리자 세션을 </w:t>
      </w:r>
      <w:r>
        <w:rPr>
          <w:rFonts w:ascii="맑은 고딕" w:hAnsi="맑은 고딕" w:eastAsia="맑은 고딕"/>
          <w:b/>
          <w:color w:val="1A1D24"/>
          <w:sz w:val="21"/>
        </w:rPr>
        <w:t>쿠키 이름과 검증 함수 모두 분리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(</w:t>
      </w:r>
      <w:r>
        <w:rPr>
          <w:rFonts w:ascii="Consolas" w:hAnsi="Consolas" w:eastAsia="Consolas"/>
          <w:b w:val="0"/>
          <w:color w:val="223355"/>
          <w:sz w:val="20"/>
        </w:rPr>
        <w:t>requireRequestUser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requireAdmin</w:t>
      </w:r>
      <w:r>
        <w:rPr>
          <w:rFonts w:ascii="맑은 고딕" w:hAnsi="맑은 고딕" w:eastAsia="맑은 고딕"/>
          <w:b w:val="0"/>
          <w:color w:val="1A1D2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계정 정지 시 해당 유저의 세션 행을 즉시 삭제 → 이미 로그인한 창도 다음 요청에서 끊긴다.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관리자 계정 복구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해시는 되돌릴 수 없으므로 "찾기"는 핸들 목록(</w:t>
      </w:r>
      <w:r>
        <w:rPr>
          <w:rFonts w:ascii="Consolas" w:hAnsi="Consolas" w:eastAsia="Consolas"/>
          <w:b w:val="0"/>
          <w:color w:val="223355"/>
          <w:sz w:val="20"/>
        </w:rPr>
        <w:t>npm run list-admins</w:t>
      </w:r>
      <w:r>
        <w:rPr>
          <w:rFonts w:ascii="맑은 고딕" w:hAnsi="맑은 고딕" w:eastAsia="맑은 고딕"/>
          <w:b w:val="0"/>
          <w:color w:val="1A1D24"/>
          <w:sz w:val="21"/>
        </w:rPr>
        <w:t>), "복구"는 재설정(</w:t>
      </w:r>
      <w:r>
        <w:rPr>
          <w:rFonts w:ascii="Consolas" w:hAnsi="Consolas" w:eastAsia="Consolas"/>
          <w:b w:val="0"/>
          <w:color w:val="223355"/>
          <w:sz w:val="20"/>
        </w:rPr>
        <w:t>npm run reset-password -- &lt;handle&gt; --generate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)으로 만들었다. 재설정과 그 계정의 세션 삭제를 한 트랜잭션으로 묶는다. 이메일 같은 본인 확인 수단이 없어 웹에는 두지 않고, </w:t>
      </w:r>
      <w:r>
        <w:rPr>
          <w:rFonts w:ascii="맑은 고딕" w:hAnsi="맑은 고딕" w:eastAsia="맑은 고딕"/>
          <w:b/>
          <w:color w:val="1A1D24"/>
          <w:sz w:val="21"/>
        </w:rPr>
        <w:t>서버 SSH 키 보유 = 운영자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를 본인 확인으로 쓴다(내 PC 에서는 </w:t>
      </w:r>
      <w:r>
        <w:rPr>
          <w:rFonts w:ascii="Consolas" w:hAnsi="Consolas" w:eastAsia="Consolas"/>
          <w:b w:val="0"/>
          <w:color w:val="223355"/>
          <w:sz w:val="20"/>
        </w:rPr>
        <w:t>admin-tools.ps1 -Reset &lt;handle&gt;</w:t>
      </w:r>
      <w:r>
        <w:rPr>
          <w:rFonts w:ascii="맑은 고딕" w:hAnsi="맑은 고딕" w:eastAsia="맑은 고딕"/>
          <w:b w:val="0"/>
          <w:color w:val="1A1D24"/>
          <w:sz w:val="21"/>
        </w:rPr>
        <w:t>).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업로드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b w:val="0"/>
          <w:color w:val="223355"/>
          <w:sz w:val="20"/>
        </w:rPr>
        <w:t>POST /api/uploads?kind=image|video</w:t>
      </w:r>
      <w:r>
        <w:rPr>
          <w:rFonts w:ascii="맑은 고딕" w:hAnsi="맑은 고딕" w:eastAsia="맑은 고딕"/>
          <w:b w:val="0"/>
          <w:color w:val="1A1D24"/>
          <w:sz w:val="21"/>
        </w:rPr>
        <w:t>, 로그인 필수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MIME 화이트리스트, 용량 제한 (이미지 8MB / 영상 100MB)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UUID 파일명으로 경로 추측 불가</w:t>
      </w:r>
    </w:p>
    <w:p>
      <w:pPr>
        <w:pStyle w:val="ListBullet"/>
        <w:spacing w:after="40"/>
        <w:ind w:left="360"/>
      </w:pPr>
      <w:r>
        <w:rPr>
          <w:rFonts w:ascii="Consolas" w:hAnsi="Consolas" w:eastAsia="Consolas"/>
          <w:b w:val="0"/>
          <w:color w:val="223355"/>
          <w:sz w:val="20"/>
        </w:rPr>
        <w:t>nosniff</w:t>
      </w:r>
      <w:r>
        <w:rPr>
          <w:rFonts w:ascii="맑은 고딕" w:hAnsi="맑은 고딕" w:eastAsia="맑은 고딕"/>
          <w:b w:val="0"/>
          <w:color w:val="1A1D24"/>
          <w:sz w:val="21"/>
        </w:rPr>
        <w:t>, 디렉터리 리스팅 없음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DB에는 경로 문자열만 저장 — 파일 위치를 바꿔도 스키마를 건드리지 않는다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테스트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npm test        # 151건 통과 (테스트 DB 의 임시 스키마에 마이그레이션·시드 후 supertest)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npm run typecheck</w:t>
      </w:r>
    </w:p>
    <w:p>
      <w:pPr>
        <w:spacing w:after="40"/>
      </w:pPr>
    </w:p>
    <w:p>
      <w:r>
        <w:rPr>
          <w:rFonts w:ascii="Consolas" w:hAnsi="Consolas" w:eastAsia="Consolas"/>
          <w:b w:val="0"/>
          <w:color w:val="223355"/>
          <w:sz w:val="20"/>
        </w:rPr>
        <w:t>node --test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는 파일을 병렬 프로세스로 돌린다. 테스트 파일마다 </w:t>
      </w:r>
      <w:r>
        <w:rPr>
          <w:rFonts w:ascii="Consolas" w:hAnsi="Consolas" w:eastAsia="Consolas"/>
          <w:b w:val="0"/>
          <w:color w:val="223355"/>
          <w:sz w:val="20"/>
        </w:rPr>
        <w:t>vidshare_test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안에 </w:t>
      </w:r>
      <w:r>
        <w:rPr>
          <w:rFonts w:ascii="맑은 고딕" w:hAnsi="맑은 고딕" w:eastAsia="맑은 고딕"/>
          <w:b/>
          <w:color w:val="1A1D24"/>
          <w:sz w:val="21"/>
        </w:rPr>
        <w:t>고유 스키마</w:t>
      </w:r>
      <w:r>
        <w:rPr>
          <w:rFonts w:ascii="맑은 고딕" w:hAnsi="맑은 고딕" w:eastAsia="맑은 고딕"/>
          <w:b w:val="0"/>
          <w:color w:val="1A1D24"/>
          <w:sz w:val="21"/>
        </w:rPr>
        <w:t>를 만들고 끝나면 지우므로, 개발 DB 를 건드리지 않고 서로 섞이지도 않는다.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문제점 및 개선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항목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현재 상태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계획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Rate limiting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로그인 무차별 대입을 막지 못함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express-rate-limit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— 최우선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입력 검증 스키마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라우트마다 수동 검사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zod 스키마 미들웨어 (의존성은 이미 있음)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보안 헤더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CSP · Referrer-Policy 미설정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helmet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도입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마이그레이션 체계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해결 (096)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—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schema_migrations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기반 버전 관리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—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컬럼 타입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날짜 TEXT · 불리언 0/1 그대로 (전환 시 보존)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timestamptz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boolean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마이그레이션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실시간 단일 프로세스 전제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EventEmitter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라 다중 인스턴스에서 안 퍼짐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Redis Pub/Sub 브로커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 파일 공개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GET /uploads/:file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은 인증 없이 재생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서명 URL + 비공개 영상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검색 품질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관련도 정렬·페이지네이션 없음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pg_trgm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/ 전문 검색 인덱스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data/store.ts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비대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약 1,500줄 단일 파일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도메인별 분할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추가할 백엔드 서버 (예정)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현재는 단일 Express 프로세스다. 아래는 </w:t>
      </w:r>
      <w:r>
        <w:rPr>
          <w:rFonts w:ascii="맑은 고딕" w:hAnsi="맑은 고딕" w:eastAsia="맑은 고딕"/>
          <w:b/>
          <w:color w:val="1A1D24"/>
          <w:sz w:val="21"/>
        </w:rPr>
        <w:t>부하 특성이 다른 작업을 떼어낼 순서</w:t>
      </w:r>
      <w:r>
        <w:rPr>
          <w:rFonts w:ascii="맑은 고딕" w:hAnsi="맑은 고딕" w:eastAsia="맑은 고딕"/>
          <w:b w:val="0"/>
          <w:color w:val="1A1D24"/>
          <w:sz w:val="21"/>
        </w:rPr>
        <w:t>로 정리했다.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순위</w:t>
            </w:r>
          </w:p>
        </w:tc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서버</w:t>
            </w:r>
          </w:p>
        </w:tc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역할</w:t>
            </w:r>
          </w:p>
        </w:tc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필요해지는 시점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미디어 처리 워커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트랜스코딩, 썸네일 추출, 용량 최적화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업로드가 늘어 요청 스레드를 막기 시작할 때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실시간 브로커 (Redis)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SSE/WS 이벤트를 인스턴스 간 전파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API를 2대 이상으로 늘리는 순간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AI 게이트웨이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LLM 호출 큐·재시도·비용 계측 분리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챗봇 호출이 API 응답 시간을 흔들 때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4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오브젝트 스토리지 (S3/R2)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업로드 원본 보관 + CDN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디스크 용량·다중 인스턴스 공유가 필요할 때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5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작업 스케줄러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파일 정리, 통계 집계, 정지 만료 처리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배치 작업이 3개를 넘을 때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미래 지향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이벤트 기반 알림 파이프라인 (생성 → 큐 → 팬아웃)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OpenAPI 스펙 자동 생성 → 프론트 타입 자동 동기화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구조적 로깅 + 추적 ID로 요청 단위 관측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챗봇 응답 스트리밍 (현재는 완성 후 일괄 반환)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7. 문제 해결 사례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7.1 LangChain이 타임아웃을 무시해 챗봇이 몇 분씩 멈추던 문제</w:t>
      </w:r>
    </w:p>
    <w:p>
      <w:r>
        <w:rPr>
          <w:rFonts w:ascii="맑은 고딕" w:hAnsi="맑은 고딕" w:eastAsia="맑은 고딕"/>
          <w:b/>
          <w:color w:val="1A1D24"/>
          <w:sz w:val="21"/>
        </w:rPr>
        <w:t>증상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챗봇이 응답 없이 몇 분을 매달린 뒤, 사용자 화면에 </w:t>
      </w:r>
      <w:r>
        <w:rPr>
          <w:rFonts w:ascii="Consolas" w:hAnsi="Consolas" w:eastAsia="Consolas"/>
          <w:b w:val="0"/>
          <w:color w:val="223355"/>
          <w:sz w:val="20"/>
        </w:rPr>
        <w:t>ETIMEDOUT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이 그대로 노출됐다.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원인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</w:t>
      </w:r>
      <w:r>
        <w:rPr>
          <w:rFonts w:ascii="Consolas" w:hAnsi="Consolas" w:eastAsia="Consolas"/>
          <w:b w:val="0"/>
          <w:color w:val="223355"/>
          <w:sz w:val="20"/>
        </w:rPr>
        <w:t>@langchain/google-genai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는 </w:t>
      </w:r>
      <w:r>
        <w:rPr>
          <w:rFonts w:ascii="Consolas" w:hAnsi="Consolas" w:eastAsia="Consolas"/>
          <w:b w:val="0"/>
          <w:color w:val="223355"/>
          <w:sz w:val="20"/>
        </w:rPr>
        <w:t>timeout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옵션도 </w:t>
      </w:r>
      <w:r>
        <w:rPr>
          <w:rFonts w:ascii="Consolas" w:hAnsi="Consolas" w:eastAsia="Consolas"/>
          <w:b w:val="0"/>
          <w:color w:val="223355"/>
          <w:sz w:val="20"/>
        </w:rPr>
        <w:t>AbortSignal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도 실제 HTTP 요청에 전달하지 않는다. 우리 쪽에서 끊는 수단이 없으니 OS TCP 타임아웃이 날 때까지 기다린 것이다.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해결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</w:t>
      </w:r>
      <w:r>
        <w:rPr>
          <w:rFonts w:ascii="Consolas" w:hAnsi="Consolas" w:eastAsia="Consolas"/>
          <w:b w:val="0"/>
          <w:color w:val="223355"/>
          <w:sz w:val="20"/>
        </w:rPr>
        <w:t>llm.ts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 </w:t>
      </w:r>
      <w:r>
        <w:rPr>
          <w:rFonts w:ascii="Consolas" w:hAnsi="Consolas" w:eastAsia="Consolas"/>
          <w:b w:val="0"/>
          <w:color w:val="223355"/>
          <w:sz w:val="20"/>
        </w:rPr>
        <w:t>withTimeout()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을 만들어 </w:t>
      </w:r>
      <w:r>
        <w:rPr>
          <w:rFonts w:ascii="Consolas" w:hAnsi="Consolas" w:eastAsia="Consolas"/>
          <w:b w:val="0"/>
          <w:color w:val="223355"/>
          <w:sz w:val="20"/>
        </w:rPr>
        <w:t>Promise.race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한 겹 더 감쌌다. </w:t>
      </w:r>
      <w:r>
        <w:rPr>
          <w:rFonts w:ascii="Consolas" w:hAnsi="Consolas" w:eastAsia="Consolas"/>
          <w:b w:val="0"/>
          <w:color w:val="223355"/>
          <w:sz w:val="20"/>
        </w:rPr>
        <w:t>CHAT_TIMEOUT_MS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(기본 45초) 상한에서 잘라내고, 내부 오류 문자열 대신 </w:t>
      </w:r>
      <w:r>
        <w:rPr>
          <w:rFonts w:ascii="Consolas" w:hAnsi="Consolas" w:eastAsia="Consolas"/>
          <w:b w:val="0"/>
          <w:color w:val="223355"/>
          <w:sz w:val="20"/>
        </w:rPr>
        <w:t>504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+ 안내 문구로 바꿔 응답한다.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남긴 것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새 모델 호출을 추가할 때 반드시 </w:t>
      </w:r>
      <w:r>
        <w:rPr>
          <w:rFonts w:ascii="Consolas" w:hAnsi="Consolas" w:eastAsia="Consolas"/>
          <w:b w:val="0"/>
          <w:color w:val="223355"/>
          <w:sz w:val="20"/>
        </w:rPr>
        <w:t>withTimeout(llm.invoke(..., chatCallOptions()))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형태로 감싸라는 규칙을 </w:t>
      </w:r>
      <w:r>
        <w:rPr>
          <w:rFonts w:ascii="Consolas" w:hAnsi="Consolas" w:eastAsia="Consolas"/>
          <w:b w:val="0"/>
          <w:color w:val="223355"/>
          <w:sz w:val="20"/>
        </w:rPr>
        <w:t>BackendServer/README.md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 명시했다. 라이브러리가 고쳐질 때까지 유효한 제약이라, 코드가 아니라 문서에 남겨야 다음 사람이 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7.2 비회원이 임의의 이름으로 댓글을 달 수 있던 보안 결함</w:t>
      </w:r>
    </w:p>
    <w:p>
      <w:r>
        <w:rPr>
          <w:rFonts w:ascii="맑은 고딕" w:hAnsi="맑은 고딕" w:eastAsia="맑은 고딕"/>
          <w:b/>
          <w:color w:val="1A1D24"/>
          <w:sz w:val="21"/>
        </w:rPr>
        <w:t>증상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댓글 작성 API가 </w:t>
      </w:r>
      <w:r>
        <w:rPr>
          <w:rFonts w:ascii="Consolas" w:hAnsi="Consolas" w:eastAsia="Consolas"/>
          <w:b w:val="0"/>
          <w:color w:val="223355"/>
          <w:sz w:val="20"/>
        </w:rPr>
        <w:t>author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요청 본문에서 그대로 받고 있었다. 로그인하지 않아도 아무 이름으로 댓글을 쓸 수 있었다.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해결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댓글 작성에 </w:t>
      </w:r>
      <w:r>
        <w:rPr>
          <w:rFonts w:ascii="Consolas" w:hAnsi="Consolas" w:eastAsia="Consolas"/>
          <w:b w:val="0"/>
          <w:color w:val="223355"/>
          <w:sz w:val="20"/>
        </w:rPr>
        <w:t>requireRequestUser()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강제하고, 작성자를 </w:t>
      </w:r>
      <w:r>
        <w:rPr>
          <w:rFonts w:ascii="맑은 고딕" w:hAnsi="맑은 고딕" w:eastAsia="맑은 고딕"/>
          <w:b/>
          <w:color w:val="1A1D24"/>
          <w:sz w:val="21"/>
        </w:rPr>
        <w:t>세션에서만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가져오도록 바꿨다. 클라이언트가 보낸 </w:t>
      </w:r>
      <w:r>
        <w:rPr>
          <w:rFonts w:ascii="Consolas" w:hAnsi="Consolas" w:eastAsia="Consolas"/>
          <w:b w:val="0"/>
          <w:color w:val="223355"/>
          <w:sz w:val="20"/>
        </w:rPr>
        <w:t>author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는 무시한다.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배운 것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"클라이언트 상태는 신뢰할 수 없다"는 원칙을 알고 있었는데도, UI에 로그인 버튼이 있다는 이유로 서버 검사를 빠뜨렸다. </w:t>
      </w:r>
      <w:r>
        <w:rPr>
          <w:rFonts w:ascii="맑은 고딕" w:hAnsi="맑은 고딕" w:eastAsia="맑은 고딕"/>
          <w:b/>
          <w:color w:val="1A1D24"/>
          <w:sz w:val="21"/>
        </w:rPr>
        <w:t>UI의 존재는 보안 경계가 아니다.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이 사건 이후 쓰기 API를 전부 훑어 </w:t>
      </w:r>
      <w:r>
        <w:rPr>
          <w:rFonts w:ascii="Consolas" w:hAnsi="Consolas" w:eastAsia="Consolas"/>
          <w:b w:val="0"/>
          <w:color w:val="223355"/>
          <w:sz w:val="20"/>
        </w:rPr>
        <w:t>requireRequestUser()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누락을 점검했다.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7.3 크로스 도메인에서 세션 쿠키가 실리지 않던 문제</w:t>
      </w:r>
    </w:p>
    <w:p>
      <w:r>
        <w:rPr>
          <w:rFonts w:ascii="맑은 고딕" w:hAnsi="맑은 고딕" w:eastAsia="맑은 고딕"/>
          <w:b/>
          <w:color w:val="1A1D24"/>
          <w:sz w:val="21"/>
        </w:rPr>
        <w:t>증상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Cloudflare Workers에 프론트를 올리자 로컬에서 되던 로그인이 실패했다.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원인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세션 쿠키가 </w:t>
      </w:r>
      <w:r>
        <w:rPr>
          <w:rFonts w:ascii="Consolas" w:hAnsi="Consolas" w:eastAsia="Consolas"/>
          <w:b w:val="0"/>
          <w:color w:val="223355"/>
          <w:sz w:val="20"/>
        </w:rPr>
        <w:t>SameSite=Lax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였다. 프론트와 API의 도메인이 다르면 브라우저가 쿠키를 싣지 않는다. 개발에서는 둘 다 </w:t>
      </w:r>
      <w:r>
        <w:rPr>
          <w:rFonts w:ascii="Consolas" w:hAnsi="Consolas" w:eastAsia="Consolas"/>
          <w:b w:val="0"/>
          <w:color w:val="223355"/>
          <w:sz w:val="20"/>
        </w:rPr>
        <w:t>localhost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라 드러나지 않았다.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해결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</w:t>
      </w:r>
      <w:r>
        <w:rPr>
          <w:rFonts w:ascii="Consolas" w:hAnsi="Consolas" w:eastAsia="Consolas"/>
          <w:b w:val="0"/>
          <w:color w:val="223355"/>
          <w:sz w:val="20"/>
        </w:rPr>
        <w:t>COOKIE_DOMAIN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COOKIE_SAMESITE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환경 변수로 빼고, </w:t>
      </w:r>
      <w:r>
        <w:rPr>
          <w:rFonts w:ascii="Consolas" w:hAnsi="Consolas" w:eastAsia="Consolas"/>
          <w:b w:val="0"/>
          <w:color w:val="223355"/>
          <w:sz w:val="20"/>
        </w:rPr>
        <w:t>NODE_ENV=production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이면 CORS를 화이트리스트로만 열도록 바꿨다. 개발 편의(사설망 전체 허용)와 운영 안전을 환경으로 갈랐다.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남긴 것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배포 전에 반드시 읽어야 할 항목으로 </w:t>
      </w:r>
      <w:r>
        <w:rPr>
          <w:rFonts w:ascii="Consolas" w:hAnsi="Consolas" w:eastAsia="Consolas"/>
          <w:b w:val="0"/>
          <w:color w:val="223355"/>
          <w:sz w:val="20"/>
        </w:rPr>
        <w:t>docs/deployment.md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3장에 정리했다. "지금 설정 그대로 올리면 로그인이 되지 않는다"고 명시해 뒀다.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7.4 localStorage에 쌓인 상태를 SQLite로 옮긴 대공사</w:t>
      </w:r>
    </w:p>
    <w:p>
      <w:r>
        <w:rPr>
          <w:rFonts w:ascii="맑은 고딕" w:hAnsi="맑은 고딕" w:eastAsia="맑은 고딕"/>
          <w:b/>
          <w:color w:val="1A1D24"/>
          <w:sz w:val="21"/>
        </w:rPr>
        <w:t>배경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초기에는 콘텐츠 상태를 브라우저 localStorage에 두었다. PC를 바꾸면 사라지고, 두 사람이 같은 데이터를 볼 수 없었다.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작업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커밋 038~052에 걸쳐 콘텐츠·대화·알림을 전부 SQLite로 이관하고, </w:t>
      </w:r>
      <w:r>
        <w:rPr>
          <w:rFonts w:ascii="Consolas" w:hAnsi="Consolas" w:eastAsia="Consolas"/>
          <w:b w:val="0"/>
          <w:color w:val="223355"/>
          <w:sz w:val="20"/>
        </w:rPr>
        <w:t>lib/content-store.ts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 남아 있던 localStorage 로직을 걷어냈다. 지금 그 파일에는 포맷 유틸 두 개(</w:t>
      </w:r>
      <w:r>
        <w:rPr>
          <w:rFonts w:ascii="Consolas" w:hAnsi="Consolas" w:eastAsia="Consolas"/>
          <w:b w:val="0"/>
          <w:color w:val="223355"/>
          <w:sz w:val="20"/>
        </w:rPr>
        <w:t>formatSerial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, </w:t>
      </w:r>
      <w:r>
        <w:rPr>
          <w:rFonts w:ascii="Consolas" w:hAnsi="Consolas" w:eastAsia="Consolas"/>
          <w:b w:val="0"/>
          <w:color w:val="223355"/>
          <w:sz w:val="20"/>
        </w:rPr>
        <w:t>formatWhen</w:t>
      </w:r>
      <w:r>
        <w:rPr>
          <w:rFonts w:ascii="맑은 고딕" w:hAnsi="맑은 고딕" w:eastAsia="맑은 고딕"/>
          <w:b w:val="0"/>
          <w:color w:val="1A1D24"/>
          <w:sz w:val="21"/>
        </w:rPr>
        <w:t>)만 남아 있다.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배운 것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저장소를 바꾸는 일은 데이터 이동보다 </w:t>
      </w:r>
      <w:r>
        <w:rPr>
          <w:rFonts w:ascii="맑은 고딕" w:hAnsi="맑은 고딕" w:eastAsia="맑은 고딕"/>
          <w:b/>
          <w:color w:val="1A1D24"/>
          <w:sz w:val="21"/>
        </w:rPr>
        <w:t>호출부를 한 곳으로 모으는 일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이 먼저였다. </w:t>
      </w:r>
      <w:r>
        <w:rPr>
          <w:rFonts w:ascii="Consolas" w:hAnsi="Consolas" w:eastAsia="Consolas"/>
          <w:b w:val="0"/>
          <w:color w:val="223355"/>
          <w:sz w:val="20"/>
        </w:rPr>
        <w:t>lib/api.ts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단일 창구 규약이 없었다면 화면마다 흩어진 localStorage 접근을 찾아다녀야 했을 것이다.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7.5 SQLite → PostgreSQL 전환 (동기 API 를 비동기로)</w:t>
      </w:r>
    </w:p>
    <w:p>
      <w:r>
        <w:rPr>
          <w:rFonts w:ascii="맑은 고딕" w:hAnsi="맑은 고딕" w:eastAsia="맑은 고딕"/>
          <w:b/>
          <w:color w:val="1A1D24"/>
          <w:sz w:val="21"/>
        </w:rPr>
        <w:t>배경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백엔드를 상시 가동되는 서버(Oracle Cloud VM)에 올리기로 하면서, 파일 하나짜리 SQLite 대신 마이그레이션 이력·</w:t>
      </w:r>
      <w:r>
        <w:rPr>
          <w:rFonts w:ascii="Consolas" w:hAnsi="Consolas" w:eastAsia="Consolas"/>
          <w:b w:val="0"/>
          <w:color w:val="223355"/>
          <w:sz w:val="20"/>
        </w:rPr>
        <w:t>pg_dump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백업이 있는 PostgreSQL 로 옮겼다. </w:t>
      </w:r>
      <w:r>
        <w:rPr>
          <w:rFonts w:ascii="Consolas" w:hAnsi="Consolas" w:eastAsia="Consolas"/>
          <w:b w:val="0"/>
          <w:color w:val="223355"/>
          <w:sz w:val="20"/>
        </w:rPr>
        <w:t>better-sqlite3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는 </w:t>
      </w:r>
      <w:r>
        <w:rPr>
          <w:rFonts w:ascii="맑은 고딕" w:hAnsi="맑은 고딕" w:eastAsia="맑은 고딕"/>
          <w:b/>
          <w:color w:val="1A1D24"/>
          <w:sz w:val="21"/>
        </w:rPr>
        <w:t>동기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API 라 </w:t>
      </w:r>
      <w:r>
        <w:rPr>
          <w:rFonts w:ascii="Consolas" w:hAnsi="Consolas" w:eastAsia="Consolas"/>
          <w:b w:val="0"/>
          <w:color w:val="223355"/>
          <w:sz w:val="20"/>
        </w:rPr>
        <w:t>store.ts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1,600줄과 라우트 25개가 전부 </w:t>
      </w:r>
      <w:r>
        <w:rPr>
          <w:rFonts w:ascii="Consolas" w:hAnsi="Consolas" w:eastAsia="Consolas"/>
          <w:b w:val="0"/>
          <w:color w:val="223355"/>
          <w:sz w:val="20"/>
        </w:rPr>
        <w:t>await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몰랐다.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작업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SQL 문장은 그대로 두고 호출 모양만 바꾸는 얇은 래퍼를 만들었다 — </w:t>
      </w:r>
      <w:r>
        <w:rPr>
          <w:rFonts w:ascii="Consolas" w:hAnsi="Consolas" w:eastAsia="Consolas"/>
          <w:b w:val="0"/>
          <w:color w:val="223355"/>
          <w:sz w:val="20"/>
        </w:rPr>
        <w:t>?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자리표시자를 </w:t>
      </w:r>
      <w:r>
        <w:rPr>
          <w:rFonts w:ascii="Consolas" w:hAnsi="Consolas" w:eastAsia="Consolas"/>
          <w:b w:val="0"/>
          <w:color w:val="223355"/>
          <w:sz w:val="20"/>
        </w:rPr>
        <w:t>$1…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바꿔 준다. diff 가 "쿼리 재작성"이 아니라 "await 추가"로 읽히게 하려는 목적이었다.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컬럼 타입은 일부러 보존했다.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날짜를 </w:t>
      </w:r>
      <w:r>
        <w:rPr>
          <w:rFonts w:ascii="Consolas" w:hAnsi="Consolas" w:eastAsia="Consolas"/>
          <w:b w:val="0"/>
          <w:color w:val="223355"/>
          <w:sz w:val="20"/>
        </w:rPr>
        <w:t>timestamptz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바꾸면 API 응답 형식까지 흔들린다. DB 엔진 교체와 타입 정교화를 한 번에 하지 않은 덕에 </w:t>
      </w:r>
      <w:r>
        <w:rPr>
          <w:rFonts w:ascii="맑은 고딕" w:hAnsi="맑은 고딕" w:eastAsia="맑은 고딕"/>
          <w:b/>
          <w:color w:val="1A1D24"/>
          <w:sz w:val="21"/>
        </w:rPr>
        <w:t>기존 테스트 137건이 한 줄도 안 바뀌고 통과</w:t>
      </w:r>
      <w:r>
        <w:rPr>
          <w:rFonts w:ascii="맑은 고딕" w:hAnsi="맑은 고딕" w:eastAsia="맑은 고딕"/>
          <w:b w:val="0"/>
          <w:color w:val="1A1D24"/>
          <w:sz w:val="21"/>
        </w:rPr>
        <w:t>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실데이터는 이관 스크립트로 옮겼다. FK 순서·한 트랜잭션·IDENTITY 시퀀스 보정 후 22개 테이블 행 수를 비교한다(로컬 데이터 151행 일치).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잡은 함정 두 가지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Express 4 는 async 핸들러의 실패를 잡지 못한다.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</w:t>
      </w:r>
      <w:r>
        <w:rPr>
          <w:rFonts w:ascii="Consolas" w:hAnsi="Consolas" w:eastAsia="Consolas"/>
          <w:b w:val="0"/>
          <w:color w:val="223355"/>
          <w:sz w:val="20"/>
        </w:rPr>
        <w:t>requireRequestUser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의 401 이 응답 없이 매달린다. 라우터 생성 지점에서 감싸는 </w:t>
      </w:r>
      <w:r>
        <w:rPr>
          <w:rFonts w:ascii="Consolas" w:hAnsi="Consolas" w:eastAsia="Consolas"/>
          <w:b w:val="0"/>
          <w:color w:val="223355"/>
          <w:sz w:val="20"/>
        </w:rPr>
        <w:t>asyncRouter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만들어 25개 라우트에 한 번에 적용했다.</w:t>
      </w:r>
    </w:p>
    <w:p>
      <w:pPr>
        <w:pStyle w:val="ListNumber"/>
        <w:spacing w:after="40"/>
        <w:ind w:left="360"/>
      </w:pPr>
      <w:r>
        <w:rPr>
          <w:rFonts w:ascii="Consolas" w:hAnsi="Consolas" w:eastAsia="Consolas"/>
          <w:b/>
          <w:color w:val="223355"/>
          <w:sz w:val="20"/>
        </w:rPr>
        <w:t>{ ...getPlaylistById(id) }</w:t>
      </w:r>
      <w:r>
        <w:rPr>
          <w:rFonts w:ascii="맑은 고딕" w:hAnsi="맑은 고딕" w:eastAsia="맑은 고딕"/>
          <w:b/>
          <w:color w:val="1A1D24"/>
          <w:sz w:val="21"/>
        </w:rPr>
        <w:t xml:space="preserve"> — Promise 를 spread 하면 </w:t>
      </w:r>
      <w:r>
        <w:rPr>
          <w:rFonts w:ascii="Consolas" w:hAnsi="Consolas" w:eastAsia="Consolas"/>
          <w:b/>
          <w:color w:val="223355"/>
          <w:sz w:val="20"/>
        </w:rPr>
        <w:t>{}</w:t>
      </w:r>
      <w:r>
        <w:rPr>
          <w:rFonts w:ascii="맑은 고딕" w:hAnsi="맑은 고딕" w:eastAsia="맑은 고딕"/>
          <w:b/>
          <w:color w:val="1A1D24"/>
          <w:sz w:val="21"/>
        </w:rPr>
        <w:t xml:space="preserve"> 가 되는데 TypeScript 가 경고하지 않는다.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타입체크가 통과해도 안심할 수 없어서, await 없이 호출된 async 함수를 찾는 스크립트로 전수 검사했다.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배운 것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큰 전환은 "무엇을 바꾸지 않을지"를 먼저 정해야 검증이 가능하다. 타입을 보존했기 때문에 "기존 테스트가 그대로 통과한다"가 곧 합격 기준이 되었다. 그리고 전환 후에도 놓친 곳이 있었다 — E2E 설정이 옛 </w:t>
      </w:r>
      <w:r>
        <w:rPr>
          <w:rFonts w:ascii="Consolas" w:hAnsi="Consolas" w:eastAsia="Consolas"/>
          <w:b w:val="0"/>
          <w:color w:val="223355"/>
          <w:sz w:val="20"/>
        </w:rPr>
        <w:t>SQLITE_PATH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를 넘기고 있어 </w:t>
      </w:r>
      <w:r>
        <w:rPr>
          <w:rFonts w:ascii="맑은 고딕" w:hAnsi="맑은 고딕" w:eastAsia="맑은 고딕"/>
          <w:b/>
          <w:color w:val="1A1D24"/>
          <w:sz w:val="21"/>
        </w:rPr>
        <w:t>개발 DB 로 조용히 성공</w:t>
      </w:r>
      <w:r>
        <w:rPr>
          <w:rFonts w:ascii="맑은 고딕" w:hAnsi="맑은 고딕" w:eastAsia="맑은 고딕"/>
          <w:b w:val="0"/>
          <w:color w:val="1A1D24"/>
          <w:sz w:val="21"/>
        </w:rPr>
        <w:t>하고 있었다(099 에서 수정). 실패하지 않는 버그가 가장 늦게 발견된다.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7.6 80·443 이 막힌 VM 을 공개하기 — 아웃바운드 터널</w:t>
      </w:r>
    </w:p>
    <w:p>
      <w:r>
        <w:rPr>
          <w:rFonts w:ascii="맑은 고딕" w:hAnsi="맑은 고딕" w:eastAsia="맑은 고딕"/>
          <w:b/>
          <w:color w:val="1A1D24"/>
          <w:sz w:val="21"/>
        </w:rPr>
        <w:t>증상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백엔드를 올린 Oracle VM 에서 서버는 잘 떠 있는데, 바깥에서 80·443 으로 접속이 안 됐다. VM 안의 방화벽(iptables)을 열어도 그대로였다.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원인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OCI 는 VM 바깥의 </w:t>
      </w:r>
      <w:r>
        <w:rPr>
          <w:rFonts w:ascii="맑은 고딕" w:hAnsi="맑은 고딕" w:eastAsia="맑은 고딕"/>
          <w:b/>
          <w:color w:val="1A1D24"/>
          <w:sz w:val="21"/>
        </w:rPr>
        <w:t>보안 목록</w:t>
      </w:r>
      <w:r>
        <w:rPr>
          <w:rFonts w:ascii="맑은 고딕" w:hAnsi="맑은 고딕" w:eastAsia="맑은 고딕"/>
          <w:b w:val="0"/>
          <w:color w:val="1A1D24"/>
          <w:sz w:val="21"/>
        </w:rPr>
        <w:t>이 먼저 막는다. 22 번만 열려 있었고, 이건 VM 안에서 바꿀 수 없다. 그래서 계획했던 Caddy + Let's Encrypt(80 번으로 인증) 구성이 성립하지 않았다.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해결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들어오는 포트가 필요 없는 구조로 바꿨다. </w:t>
      </w:r>
      <w:r>
        <w:rPr>
          <w:rFonts w:ascii="Consolas" w:hAnsi="Consolas" w:eastAsia="Consolas"/>
          <w:b w:val="0"/>
          <w:color w:val="223355"/>
          <w:sz w:val="20"/>
        </w:rPr>
        <w:t>cloudflared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가 VM 에서 </w:t>
      </w:r>
      <w:r>
        <w:rPr>
          <w:rFonts w:ascii="맑은 고딕" w:hAnsi="맑은 고딕" w:eastAsia="맑은 고딕"/>
          <w:b/>
          <w:color w:val="1A1D24"/>
          <w:sz w:val="21"/>
        </w:rPr>
        <w:t>바깥으로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Cloudflare 에 연결하고, Cloudflare 가 </w:t>
      </w:r>
      <w:r>
        <w:rPr>
          <w:rFonts w:ascii="Consolas" w:hAnsi="Consolas" w:eastAsia="Consolas"/>
          <w:b w:val="0"/>
          <w:color w:val="223355"/>
          <w:sz w:val="20"/>
        </w:rPr>
        <w:t>*.trycloudflare.com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HTTPS 주소로 받은 요청을 그 연결로 흘려 준다. 인증서도 Cloudflare 가 처리한다. 남은 문제는 </w:t>
      </w:r>
      <w:r>
        <w:rPr>
          <w:rFonts w:ascii="맑은 고딕" w:hAnsi="맑은 고딕" w:eastAsia="맑은 고딕"/>
          <w:b/>
          <w:color w:val="1A1D24"/>
          <w:sz w:val="21"/>
        </w:rPr>
        <w:t>이 주소가 재시작마다 바뀐다</w:t>
      </w:r>
      <w:r>
        <w:rPr>
          <w:rFonts w:ascii="맑은 고딕" w:hAnsi="맑은 고딕" w:eastAsia="맑은 고딕"/>
          <w:b w:val="0"/>
          <w:color w:val="1A1D24"/>
          <w:sz w:val="21"/>
        </w:rPr>
        <w:t>는 것 — 내 PC 의 예약 작업(</w:t>
      </w:r>
      <w:r>
        <w:rPr>
          <w:rFonts w:ascii="Consolas" w:hAnsi="Consolas" w:eastAsia="Consolas"/>
          <w:b w:val="0"/>
          <w:color w:val="223355"/>
          <w:sz w:val="20"/>
        </w:rPr>
        <w:t>sync-tunnel-url.ps1</w:t>
      </w:r>
      <w:r>
        <w:rPr>
          <w:rFonts w:ascii="맑은 고딕" w:hAnsi="맑은 고딕" w:eastAsia="맑은 고딕"/>
          <w:b w:val="0"/>
          <w:color w:val="1A1D24"/>
          <w:sz w:val="21"/>
        </w:rPr>
        <w:t>, 매시간)이 현재 주소를 서버에서 읽어 바뀌었으면 프론트·콘솔을 다시 빌드·배포한다.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잡은 함정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이 스크립트가 처음엔 재배포 중간에 멈췄다. PowerShell 5.1 은 npm 이 stderr 로 내는 경고를 오류로 감싸 </w:t>
      </w:r>
      <w:r>
        <w:rPr>
          <w:rFonts w:ascii="Consolas" w:hAnsi="Consolas" w:eastAsia="Consolas"/>
          <w:b w:val="0"/>
          <w:color w:val="223355"/>
          <w:sz w:val="20"/>
        </w:rPr>
        <w:t>ErrorActionPreference=Stop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이 중단시킨다. 또 실패한 뒤 다음 실행이 "변경 없음"으로 판단했다 — 비교 기준을 배포 </w:t>
      </w:r>
      <w:r>
        <w:rPr>
          <w:rFonts w:ascii="맑은 고딕" w:hAnsi="맑은 고딕" w:eastAsia="맑은 고딕"/>
          <w:b/>
          <w:color w:val="1A1D24"/>
          <w:sz w:val="21"/>
        </w:rPr>
        <w:t>전에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고치는 </w:t>
      </w:r>
      <w:r>
        <w:rPr>
          <w:rFonts w:ascii="Consolas" w:hAnsi="Consolas" w:eastAsia="Consolas"/>
          <w:b w:val="0"/>
          <w:color w:val="223355"/>
          <w:sz w:val="20"/>
        </w:rPr>
        <w:t>.env.production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으로 잡았기 때문이다. 기준을 "두 앱 배포가 모두 성공한 뒤에만 쓰는 상태 파일"로 바꿨다.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배운 것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클라우드의 네트워크 경계는 서버 안이 아니라 </w:t>
      </w:r>
      <w:r>
        <w:rPr>
          <w:rFonts w:ascii="맑은 고딕" w:hAnsi="맑은 고딕" w:eastAsia="맑은 고딕"/>
          <w:b/>
          <w:color w:val="1A1D24"/>
          <w:sz w:val="21"/>
        </w:rPr>
        <w:t>바깥에 한 겹 더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있다. 그리고 자동화 스크립트의 "이미 했음" 판단은 </w:t>
      </w:r>
      <w:r>
        <w:rPr>
          <w:rFonts w:ascii="맑은 고딕" w:hAnsi="맑은 고딕" w:eastAsia="맑은 고딕"/>
          <w:b/>
          <w:color w:val="1A1D24"/>
          <w:sz w:val="21"/>
        </w:rPr>
        <w:t>성공한 결과</w:t>
      </w:r>
      <w:r>
        <w:rPr>
          <w:rFonts w:ascii="맑은 고딕" w:hAnsi="맑은 고딕" w:eastAsia="맑은 고딕"/>
          <w:b w:val="0"/>
          <w:color w:val="1A1D24"/>
          <w:sz w:val="21"/>
        </w:rPr>
        <w:t>를 기준으로 해야 한다. 시도한 흔적을 기준으로 하면 실패가 성공으로 기록된다.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 xml:space="preserve">7.7 </w:t>
      </w:r>
      <w:r>
        <w:rPr>
          <w:rFonts w:ascii="Consolas" w:hAnsi="Consolas" w:eastAsia="Consolas"/>
          <w:b w:val="0"/>
          <w:color w:val="223355"/>
          <w:sz w:val="24"/>
        </w:rPr>
        <w:t>useEffect</w:t>
      </w:r>
      <w:r>
        <w:rPr>
          <w:rFonts w:ascii="맑은 고딕" w:hAnsi="맑은 고딕" w:eastAsia="맑은 고딕"/>
          <w:b/>
          <w:color w:val="1A1D24"/>
          <w:sz w:val="25"/>
        </w:rPr>
        <w:t xml:space="preserve"> 안 </w:t>
      </w:r>
      <w:r>
        <w:rPr>
          <w:rFonts w:ascii="Consolas" w:hAnsi="Consolas" w:eastAsia="Consolas"/>
          <w:b w:val="0"/>
          <w:color w:val="223355"/>
          <w:sz w:val="24"/>
        </w:rPr>
        <w:t>setState</w:t>
      </w:r>
      <w:r>
        <w:rPr>
          <w:rFonts w:ascii="맑은 고딕" w:hAnsi="맑은 고딕" w:eastAsia="맑은 고딕"/>
          <w:b/>
          <w:color w:val="1A1D24"/>
          <w:sz w:val="25"/>
        </w:rPr>
        <w:t xml:space="preserve"> 린트 에러</w:t>
      </w:r>
    </w:p>
    <w:p>
      <w:r>
        <w:rPr>
          <w:rFonts w:ascii="맑은 고딕" w:hAnsi="맑은 고딕" w:eastAsia="맑은 고딕"/>
          <w:b/>
          <w:color w:val="1A1D24"/>
          <w:sz w:val="21"/>
        </w:rPr>
        <w:t>증상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React 19 / Next 16 환경에서 </w:t>
      </w:r>
      <w:r>
        <w:rPr>
          <w:rFonts w:ascii="Consolas" w:hAnsi="Consolas" w:eastAsia="Consolas"/>
          <w:b w:val="0"/>
          <w:color w:val="223355"/>
          <w:sz w:val="20"/>
        </w:rPr>
        <w:t>react-hooks/set-state-in-effect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가 에러로 뜬다.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해결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</w:t>
      </w:r>
      <w:r>
        <w:rPr>
          <w:rFonts w:ascii="Consolas" w:hAnsi="Consolas" w:eastAsia="Consolas"/>
          <w:b w:val="0"/>
          <w:color w:val="223355"/>
          <w:sz w:val="20"/>
        </w:rPr>
        <w:t>queueMicrotask(() =&gt; setX(...))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감싸는 패턴을 저장소 전체에서 </w:t>
      </w:r>
      <w:r>
        <w:rPr>
          <w:rFonts w:ascii="맑은 고딕" w:hAnsi="맑은 고딕" w:eastAsia="맑은 고딕"/>
          <w:b/>
          <w:color w:val="1A1D24"/>
          <w:sz w:val="21"/>
        </w:rPr>
        <w:t>일관되게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사용하기로 정하고, 그 규약을 </w:t>
      </w:r>
      <w:r>
        <w:rPr>
          <w:rFonts w:ascii="Consolas" w:hAnsi="Consolas" w:eastAsia="Consolas"/>
          <w:b w:val="0"/>
          <w:color w:val="223355"/>
          <w:sz w:val="20"/>
        </w:rPr>
        <w:t>docs/architecture/overview.md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 적었다. 같은 문제를 각자 다른 방식으로 우회하면 나중에 어느 쪽이 의도된 것인지 알 수 없다.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8. 테스트 · 품질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계층</w:t>
            </w:r>
          </w:p>
        </w:tc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도구</w:t>
            </w:r>
          </w:p>
        </w:tc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건수</w:t>
            </w:r>
          </w:p>
        </w:tc>
        <w:tc>
          <w:tcPr>
            <w:tcW w:type="dxa" w:w="2412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대상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백엔드 API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node --test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+ supertest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151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인증·쇼츠·댓글·팔로우·재생목록·검색·관리자 API·비밀번호 재설정·마이그레이션·데이터 이관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프론트 단위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node --test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32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비회원 경로 판정, 오픈 리다이렉트 방지 등 순수 함수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E2E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Playwright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8 시나리오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게스트 접근, 로그인/로그아웃, 커뮤니티 작성, 메시지 실시간(WS)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정적 검사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tsc --noEmit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, ESLint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3개 앱 전부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CI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GitHub Actions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PR · master push</w:t>
            </w:r>
          </w:p>
        </w:tc>
        <w:tc>
          <w:tcPr>
            <w:tcW w:type="dxa" w:w="241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백엔드(Postgres 16 서비스 컨테이너)·프론트·콘솔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E2E는 격리된 포트(백엔드 4310 / 프론트 3310)와 테스트 DB 의 </w:t>
      </w:r>
      <w:r>
        <w:rPr>
          <w:rFonts w:ascii="Consolas" w:hAnsi="Consolas" w:eastAsia="Consolas"/>
          <w:b w:val="0"/>
          <w:color w:val="223355"/>
          <w:sz w:val="20"/>
        </w:rPr>
        <w:t>e2e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스키마(매번 초기화)로 서버를 직접 띄운다. 개발 중인 서버·DB 상태에 영향을 받지 않는다.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커밋·문서 규약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기능 단위로 커밋을 잘게 나눈다.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커밋마다 </w:t>
      </w:r>
      <w:r>
        <w:rPr>
          <w:rFonts w:ascii="Consolas" w:hAnsi="Consolas" w:eastAsia="Consolas"/>
          <w:b w:val="0"/>
          <w:color w:val="223355"/>
          <w:sz w:val="20"/>
        </w:rPr>
        <w:t>docs/commits/NNN-slug.md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 </w:t>
      </w:r>
      <w:r>
        <w:rPr>
          <w:rFonts w:ascii="맑은 고딕" w:hAnsi="맑은 고딕" w:eastAsia="맑은 고딕"/>
          <w:b/>
          <w:color w:val="1A1D24"/>
          <w:sz w:val="21"/>
        </w:rPr>
        <w:t>배경 · 범위 · 트레이드오프 · 검증 방법 · 알려진 리스크</w:t>
      </w:r>
      <w:r>
        <w:rPr>
          <w:rFonts w:ascii="맑은 고딕" w:hAnsi="맑은 고딕" w:eastAsia="맑은 고딕"/>
          <w:b w:val="0"/>
          <w:color w:val="1A1D24"/>
          <w:sz w:val="21"/>
        </w:rPr>
        <w:t>를 남기고 인덱스에 한 줄 추가한다. 현재 105편.</w:t>
      </w:r>
    </w:p>
    <w:p>
      <w:pPr>
        <w:pStyle w:val="ListBullet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커밋 메시지는 짧게, 판단의 근거는 문서에. </w:t>
      </w:r>
      <w:r>
        <w:rPr>
          <w:rFonts w:ascii="Consolas" w:hAnsi="Consolas" w:eastAsia="Consolas"/>
          <w:b w:val="0"/>
          <w:color w:val="223355"/>
          <w:sz w:val="20"/>
        </w:rPr>
        <w:t>git log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훑는 용도와 인수인계용 설명을 분리했다.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9. 배포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대상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방식</w:t>
            </w:r>
          </w:p>
        </w:tc>
        <w:tc>
          <w:tcPr>
            <w:tcW w:type="dxa" w:w="3216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주소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FrontServer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Cloudflare Workers (OpenNext)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https://vidshare-front.limjinheng0120.workers.dev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console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Cloudflare Workers (OpenNext)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https://vidshare-console.limjinheng0120.workers.dev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BackendServer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Oracle Cloud VM — systemd + PostgreSQL 16 + Cloudflare Tunnel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*.trycloudflare.com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(자동 동기화) · </w:t>
            </w:r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운영 중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백엔드를 Workers에 올리지 않은 이유는 명확하다. DB 와 업로드 파일은 </w:t>
      </w:r>
      <w:r>
        <w:rPr>
          <w:rFonts w:ascii="맑은 고딕" w:hAnsi="맑은 고딕" w:eastAsia="맑은 고딕"/>
          <w:b/>
          <w:color w:val="1A1D24"/>
          <w:sz w:val="21"/>
        </w:rPr>
        <w:t>영구 디스크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가, SSE·WebSocket 은 </w:t>
      </w:r>
      <w:r>
        <w:rPr>
          <w:rFonts w:ascii="맑은 고딕" w:hAnsi="맑은 고딕" w:eastAsia="맑은 고딕"/>
          <w:b/>
          <w:color w:val="1A1D24"/>
          <w:sz w:val="21"/>
        </w:rPr>
        <w:t>상시 프로세스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가 필요하다. Workers 런타임에는 둘 다 없다. 내 PC 를 터널로 노출하는 안은 PC 가 꺼지면 서비스도 멈춰서 버렸고, </w:t>
      </w:r>
      <w:r>
        <w:rPr>
          <w:rFonts w:ascii="맑은 고딕" w:hAnsi="맑은 고딕" w:eastAsia="맑은 고딕"/>
          <w:b/>
          <w:color w:val="1A1D24"/>
          <w:sz w:val="21"/>
        </w:rPr>
        <w:t>꺼지지 않는 VM 1대</w:t>
      </w:r>
      <w:r>
        <w:rPr>
          <w:rFonts w:ascii="맑은 고딕" w:hAnsi="맑은 고딕" w:eastAsia="맑은 고딕"/>
          <w:b w:val="0"/>
          <w:color w:val="1A1D24"/>
          <w:sz w:val="21"/>
        </w:rPr>
        <w:t>로 정했다.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사용자 브라우저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├─ vidshare-front.*.workers.dev    → Cloudflare Workers (FrontServer)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├─ vidshare-console.*.workers.dev  → Cloudflare Workers (console)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└─ *.trycloudflare.com (HTTPS)     → Cloudflare ══ 아웃바운드 터널 ══ Oracle VM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                                             ├─ cloudflared (systemd)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                                             ├─ BackendServer :4000 (systemd)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                                                              └─ PostgreSQL 16 :5432 (localhost 전용)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내 PC ── 매일 04:30 운영 백업·업로드 가져오기 → D:\vidshare-data\backups\prod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      └─ 매시간 터널 주소 확인 → 바뀌면 프론트·콘솔 재배포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구성</w:t>
            </w:r>
          </w:p>
        </w:tc>
        <w:tc>
          <w:tcPr>
            <w:tcW w:type="dxa" w:w="4824"/>
            <w:shd w:val="clear" w:fill="EEF0F6"/>
          </w:tcPr>
          <w:p>
            <w:pPr>
              <w:spacing w:before="60" w:after="60"/>
            </w:pPr>
            <w:r/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내용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서버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Ubuntu 22.04 · ARM(A1) 2 OCPU / 11GB RAM — </w:t>
            </w:r>
            <w:r>
              <w:rPr>
                <w:rFonts w:ascii="맑은 고딕" w:hAnsi="맑은 고딕" w:eastAsia="맑은 고딕"/>
                <w:b/>
                <w:color w:val="1A1D24"/>
                <w:sz w:val="19"/>
              </w:rPr>
              <w:t>VidShare 전용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(다른 서비스와 섞지 않음)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deploy/oracle/setup-vm-tunnel.sh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최초 1회: Node 24·Postgres 16·cloudflared 설치, DB·계정·환경 파일, systemd(백엔드·터널)·야간 백업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deploy/oracle/deploy.sh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반복 배포: 백업 → pull → 빌드 → 마이그레이션 → 재시작 → health(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"db":"ok"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deploy/windows/sync-tunnel-url.ps1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터널 주소가 바뀌면 프론트·콘솔 재배포 (작업 스케줄러, 매시간)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deploy/windows/backup-pull.ps1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서버 야간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pg_dump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 + 업로드 파일을 내 PC D 드라이브로 (매일)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deploy/windows/admin-tools.ps1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운영 관리자 찾기(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-List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 · 비밀번호 재설정(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-Reset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로컬 DB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 xml:space="preserve">내 PC 의 PostgreSQL 16 (데이터 </w:t>
            </w:r>
            <w:r>
              <w:rPr>
                <w:rFonts w:ascii="Consolas" w:hAnsi="Consolas" w:eastAsia="Consolas"/>
                <w:b w:val="0"/>
                <w:color w:val="223355"/>
                <w:sz w:val="18"/>
              </w:rPr>
              <w:t>D:\PostgreSQL\16\data</w:t>
            </w:r>
            <w:r>
              <w:rPr>
                <w:rFonts w:ascii="맑은 고딕" w:hAnsi="맑은 고딕" w:eastAsia="맑은 고딕"/>
                <w:b w:val="0"/>
                <w:color w:val="1A1D24"/>
                <w:sz w:val="19"/>
              </w:rPr>
              <w:t>)</w:t>
            </w:r>
          </w:p>
        </w:tc>
      </w:tr>
    </w:tbl>
    <w:p>
      <w:pPr>
        <w:spacing w:after="8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>프론트(</w:t>
      </w:r>
      <w:r>
        <w:rPr>
          <w:rFonts w:ascii="Consolas" w:hAnsi="Consolas" w:eastAsia="Consolas"/>
          <w:b w:val="0"/>
          <w:color w:val="223355"/>
          <w:sz w:val="20"/>
        </w:rPr>
        <w:t>workers.dev</w:t>
      </w:r>
      <w:r>
        <w:rPr>
          <w:rFonts w:ascii="맑은 고딕" w:hAnsi="맑은 고딕" w:eastAsia="맑은 고딕"/>
          <w:b w:val="0"/>
          <w:color w:val="1A1D24"/>
          <w:sz w:val="21"/>
        </w:rPr>
        <w:t>)와 API(</w:t>
      </w:r>
      <w:r>
        <w:rPr>
          <w:rFonts w:ascii="Consolas" w:hAnsi="Consolas" w:eastAsia="Consolas"/>
          <w:b w:val="0"/>
          <w:color w:val="223355"/>
          <w:sz w:val="20"/>
        </w:rPr>
        <w:t>trycloudflare.com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)가 </w:t>
      </w:r>
      <w:r>
        <w:rPr>
          <w:rFonts w:ascii="맑은 고딕" w:hAnsi="맑은 고딕" w:eastAsia="맑은 고딕"/>
          <w:b/>
          <w:color w:val="1A1D24"/>
          <w:sz w:val="21"/>
        </w:rPr>
        <w:t>서로 다른 사이트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라 세션 쿠키를 </w:t>
      </w:r>
      <w:r>
        <w:rPr>
          <w:rFonts w:ascii="Consolas" w:hAnsi="Consolas" w:eastAsia="Consolas"/>
          <w:b w:val="0"/>
          <w:color w:val="223355"/>
          <w:sz w:val="20"/>
        </w:rPr>
        <w:t>SameSite=None; Secure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보낸다(7.3). Chrome·Edge 에서는 로그인·실시간 메시지·알림까지 동작하는 것을 브라우저 자동화로 확인했다.</w:t>
      </w:r>
    </w:p>
    <w:p>
      <w:r>
        <w:rPr>
          <w:rFonts w:ascii="맑은 고딕" w:hAnsi="맑은 고딕" w:eastAsia="맑은 고딕"/>
          <w:b/>
          <w:color w:val="1A1D24"/>
          <w:sz w:val="21"/>
        </w:rPr>
        <w:t>알려진 한계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— 터널 주소가 바뀌면 최대 1시간 동안 프론트가 옛 주소를 본다(내 PC 가 꺼져 있으면 더 길어진다). 서드파티 쿠키를 막는 Safari 에서는 로그인이 안 될 수 있다. 둘 다 </w:t>
      </w:r>
      <w:r>
        <w:rPr>
          <w:rFonts w:ascii="맑은 고딕" w:hAnsi="맑은 고딕" w:eastAsia="맑은 고딕"/>
          <w:b/>
          <w:color w:val="1A1D24"/>
          <w:sz w:val="21"/>
        </w:rPr>
        <w:t>도메인 + Cloudflare 고정 터널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로 해결되며, 그러면 세 호스트가 한 도메인 아래로 들어와 쿠키도 </w:t>
      </w:r>
      <w:r>
        <w:rPr>
          <w:rFonts w:ascii="Consolas" w:hAnsi="Consolas" w:eastAsia="Consolas"/>
          <w:b w:val="0"/>
          <w:color w:val="223355"/>
          <w:sz w:val="20"/>
        </w:rPr>
        <w:t>SameSite=Lax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로 돌아갈 수 있다. 준비한 </w:t>
      </w:r>
      <w:r>
        <w:rPr>
          <w:rFonts w:ascii="Consolas" w:hAnsi="Consolas" w:eastAsia="Consolas"/>
          <w:b w:val="0"/>
          <w:color w:val="223355"/>
          <w:sz w:val="20"/>
        </w:rPr>
        <w:t>setup-vm.sh</w:t>
      </w:r>
      <w:r>
        <w:rPr>
          <w:rFonts w:ascii="맑은 고딕" w:hAnsi="맑은 고딕" w:eastAsia="맑은 고딕"/>
          <w:b w:val="0"/>
          <w:color w:val="1A1D24"/>
          <w:sz w:val="21"/>
        </w:rPr>
        <w:t>(Caddy 구성)도 그 경로다.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10. 회고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잘한 결정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관리자 콘솔을 별도 앱으로 분리한 것.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사용자 앱에 관리 기능을 넣었다면 권한 경계를 진지하게 설계하지 않았을 것이다. 쿠키 이름을 나눈 사소한 결정 하나가 "두 세션이 공존해야 한다"는 요구를 드러냈다.</w:t>
      </w:r>
    </w:p>
    <w:p>
      <w:pPr>
        <w:pStyle w:val="ListNumber"/>
        <w:spacing w:after="40"/>
        <w:ind w:left="360"/>
      </w:pPr>
      <w:r>
        <w:rPr>
          <w:rFonts w:ascii="Consolas" w:hAnsi="Consolas" w:eastAsia="Consolas"/>
          <w:b/>
          <w:color w:val="223355"/>
          <w:sz w:val="20"/>
        </w:rPr>
        <w:t>lib/api.ts</w:t>
      </w:r>
      <w:r>
        <w:rPr>
          <w:rFonts w:ascii="맑은 고딕" w:hAnsi="맑은 고딕" w:eastAsia="맑은 고딕"/>
          <w:b/>
          <w:color w:val="1A1D24"/>
          <w:sz w:val="21"/>
        </w:rPr>
        <w:t xml:space="preserve"> 단일 창구 규약.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localStorage → SQLite 이관, 크로스 도메인 쿠키 대응 모두 이 규약 덕분에 고칠 지점이 한 곳이었다. 뒤에 DB 를 Postgres 로 바꿀 때 프론트는 한 줄도 바뀌지 않았다.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한계를 문서에 적어 둔 것.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Rate limit 없음, 감사 로그 없음, 실시간 단일 프로세스 전제 — 모르는 것과 알고 미룬 것은 다르다. </w:t>
      </w:r>
      <w:r>
        <w:rPr>
          <w:rFonts w:ascii="Consolas" w:hAnsi="Consolas" w:eastAsia="Consolas"/>
          <w:b w:val="0"/>
          <w:color w:val="223355"/>
          <w:sz w:val="20"/>
        </w:rPr>
        <w:t>docs/security/security-notes.md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에 체크리스트로 남겼다.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아쉬운 점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CI를 늦게 깐 것.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테스트를 170건 넘게 만들어 놓고도 한동안 수동으로 돌렸다. 지금은 GitHub Actions 가 PR마다 세 앱을 검증하지만, 처음부터 깔았어야 했다.</w:t>
      </w:r>
    </w:p>
    <w:p>
      <w:pPr>
        <w:pStyle w:val="ListNumber"/>
        <w:spacing w:after="40"/>
        <w:ind w:left="360"/>
      </w:pPr>
      <w:r>
        <w:rPr>
          <w:rFonts w:ascii="Consolas" w:hAnsi="Consolas" w:eastAsia="Consolas"/>
          <w:b/>
          <w:color w:val="223355"/>
          <w:sz w:val="20"/>
        </w:rPr>
        <w:t>data/store.ts</w:t>
      </w:r>
      <w:r>
        <w:rPr>
          <w:rFonts w:ascii="맑은 고딕" w:hAnsi="맑은 고딕" w:eastAsia="맑은 고딕"/>
          <w:b/>
          <w:color w:val="1A1D24"/>
          <w:sz w:val="21"/>
        </w:rPr>
        <w:t xml:space="preserve"> 가 1,500줄이 되도록 방치한 것.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초반에 도메인별로 나눴다면 지금 분할 비용이 없었다.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/>
          <w:color w:val="1A1D24"/>
          <w:sz w:val="21"/>
        </w:rPr>
        <w:t>성능·접근성을 측정한 적이 없다.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기능이 안정된 지금이 기준선을 잡을 시점이다.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다음 목표 (우선순위)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Oracle VM 운영 배포 — </w:t>
      </w:r>
      <w:r>
        <w:rPr>
          <w:rFonts w:ascii="맑은 고딕" w:hAnsi="맑은 고딕" w:eastAsia="맑은 고딕"/>
          <w:b/>
          <w:color w:val="1A1D24"/>
          <w:sz w:val="21"/>
        </w:rPr>
        <w:t>완료 (103)</w:t>
      </w:r>
      <w:r>
        <w:rPr>
          <w:rFonts w:ascii="맑은 고딕" w:hAnsi="맑은 고딕" w:eastAsia="맑은 고딕"/>
          <w:b w:val="0"/>
          <w:color w:val="1A1D24"/>
          <w:sz w:val="21"/>
        </w:rPr>
        <w:t>. 남은 것: 도메인 + 고정 터널로 주소 고정, Safari 대응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 xml:space="preserve">CI 파이프라인 — </w:t>
      </w:r>
      <w:r>
        <w:rPr>
          <w:rFonts w:ascii="맑은 고딕" w:hAnsi="맑은 고딕" w:eastAsia="맑은 고딕"/>
          <w:b/>
          <w:color w:val="1A1D24"/>
          <w:sz w:val="21"/>
        </w:rPr>
        <w:t>완료 (097)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Rate limiting + 보안 헤더 + 입력 검증 스키마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관리자 조치 감사 로그</w:t>
      </w:r>
    </w:p>
    <w:p>
      <w:pPr>
        <w:pStyle w:val="ListNumber"/>
        <w:spacing w:after="40"/>
        <w:ind w:left="360"/>
      </w:pPr>
      <w:r>
        <w:rPr>
          <w:rFonts w:ascii="맑은 고딕" w:hAnsi="맑은 고딕" w:eastAsia="맑은 고딕"/>
          <w:b w:val="0"/>
          <w:color w:val="1A1D24"/>
          <w:sz w:val="21"/>
        </w:rPr>
        <w:t>접근성·성능 기준선 측정</w:t>
      </w:r>
    </w:p>
    <w:p>
      <w:pPr>
        <w:spacing w:before="120" w:after="200"/>
        <w:pBdr>
          <w:bottom w:val="single" w:sz="6" w:color="D6DAE2"/>
        </w:pBdr>
      </w:pPr>
    </w:p>
    <w:p>
      <w:pPr>
        <w:keepNext/>
        <w:spacing w:before="320" w:after="120"/>
      </w:pPr>
      <w:r>
        <w:rPr>
          <w:rFonts w:ascii="맑은 고딕" w:hAnsi="맑은 고딕" w:eastAsia="맑은 고딕"/>
          <w:b/>
          <w:color w:val="5B3DF5"/>
          <w:sz w:val="30"/>
        </w:rPr>
        <w:t>부록 — 로컬 실행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# 0. DB (최초 1회) — 내 PC 의 PostgreSQL 16 에 vidshare 계정·DB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powershell -ExecutionPolicy Bypass -File deploy\windows\setup-postgres-d.ps1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#    출력된 DATABASE_URL / DATABASE_URL_TEST / UPLOADS_PATH 를 BackendServer/.env 에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# 1. 백엔드 (시작 시 마이그레이션 자동 적용)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BackendServer &amp;&amp; npm install &amp;&amp; npm run dev      # :4000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# 2. 사용자 사이트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FrontServer &amp;&amp; npm install &amp;&amp; npm run dev        # :3000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 xml:space="preserve"> 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# 3. 관리자 콘솔 (선택)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console &amp;&amp; npm install &amp;&amp; npm run dev            # :3200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BackendServer &amp;&amp; npm run create-admin -- &lt;handle&gt; &lt;password&gt;</w:t>
      </w:r>
    </w:p>
    <w:p>
      <w:pPr>
        <w:spacing w:after="40"/>
      </w:pPr>
    </w:p>
    <w:p>
      <w:r>
        <w:rPr>
          <w:rFonts w:ascii="맑은 고딕" w:hAnsi="맑은 고딕" w:eastAsia="맑은 고딕"/>
          <w:b w:val="0"/>
          <w:color w:val="1A1D24"/>
          <w:sz w:val="21"/>
        </w:rPr>
        <w:t xml:space="preserve">데모 계정: </w:t>
      </w:r>
      <w:r>
        <w:rPr>
          <w:rFonts w:ascii="Consolas" w:hAnsi="Consolas" w:eastAsia="Consolas"/>
          <w:b w:val="0"/>
          <w:color w:val="223355"/>
          <w:sz w:val="20"/>
        </w:rPr>
        <w:t>demo</w:t>
      </w:r>
      <w:r>
        <w:rPr>
          <w:rFonts w:ascii="맑은 고딕" w:hAnsi="맑은 고딕" w:eastAsia="맑은 고딕"/>
          <w:b w:val="0"/>
          <w:color w:val="1A1D24"/>
          <w:sz w:val="21"/>
        </w:rPr>
        <w:t xml:space="preserve"> / </w:t>
      </w:r>
      <w:r>
        <w:rPr>
          <w:rFonts w:ascii="Consolas" w:hAnsi="Consolas" w:eastAsia="Consolas"/>
          <w:b w:val="0"/>
          <w:color w:val="223355"/>
          <w:sz w:val="20"/>
        </w:rPr>
        <w:t>demo1234</w:t>
      </w:r>
    </w:p>
    <w:p>
      <w:r>
        <w:rPr>
          <w:rFonts w:ascii="맑은 고딕" w:hAnsi="맑은 고딕" w:eastAsia="맑은 고딕"/>
          <w:b w:val="0"/>
          <w:color w:val="1A1D24"/>
          <w:sz w:val="21"/>
        </w:rPr>
        <w:t>관리자 계정은 시드에 없으므로 위 CLI로 직접 만든다.</w:t>
      </w:r>
    </w:p>
    <w:p>
      <w:pPr>
        <w:keepNext/>
        <w:spacing w:before="240" w:after="120"/>
      </w:pPr>
      <w:r>
        <w:rPr>
          <w:rFonts w:ascii="맑은 고딕" w:hAnsi="맑은 고딕" w:eastAsia="맑은 고딕"/>
          <w:b/>
          <w:color w:val="1A1D24"/>
          <w:sz w:val="25"/>
        </w:rPr>
        <w:t>검증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BackendServer &amp;&amp; npm test &amp;&amp; npm run typecheck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FrontServer   &amp;&amp; npm test &amp;&amp; npm run lint</w:t>
      </w:r>
    </w:p>
    <w:p>
      <w:pPr>
        <w:spacing w:before="0" w:after="0"/>
        <w:ind w:left="259"/>
        <w:shd w:val="clear" w:fill="F4F5F8"/>
      </w:pPr>
      <w:r>
        <w:rPr>
          <w:rFonts w:ascii="Consolas" w:hAnsi="Consolas" w:eastAsia="Consolas"/>
          <w:b w:val="0"/>
          <w:color w:val="223355"/>
          <w:sz w:val="20"/>
        </w:rPr>
        <w:t>cd console       &amp;&amp; npm run typecheck &amp;&amp; npm run lint</w:t>
      </w:r>
    </w:p>
    <w:p>
      <w:pPr>
        <w:spacing w:after="4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